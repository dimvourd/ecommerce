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680EA" w14:textId="77777777" w:rsidR="00E76968" w:rsidRDefault="00FA208A">
      <w:pPr>
        <w:spacing w:before="1200"/>
        <w:jc w:val="center"/>
        <w:rPr>
          <w:rFonts w:hint="eastAsia"/>
        </w:rPr>
      </w:pPr>
      <w:r>
        <w:rPr>
          <w:rFonts w:ascii="Aptos Display" w:hAnsi="Aptos Display"/>
          <w:b/>
          <w:color w:val="203864"/>
          <w:sz w:val="52"/>
        </w:rPr>
        <w:t>SPRING BOOT &amp; SPRING CLOUD CONFIG</w:t>
      </w:r>
    </w:p>
    <w:p w14:paraId="1F2C6D8C" w14:textId="77777777" w:rsidR="00E76968" w:rsidRDefault="00FA208A">
      <w:pPr>
        <w:jc w:val="center"/>
        <w:rPr>
          <w:rFonts w:hint="eastAsia"/>
        </w:rPr>
      </w:pPr>
      <w:r>
        <w:rPr>
          <w:color w:val="2F5597"/>
          <w:sz w:val="26"/>
        </w:rPr>
        <w:t>Configuration, Config Server, Refresh, Encryption, Externalized Config, Spring Cloud Bus &amp; RabbitMQ</w:t>
      </w:r>
    </w:p>
    <w:p w14:paraId="067353DA" w14:textId="77777777" w:rsidR="00E76968" w:rsidRPr="00D56B56" w:rsidRDefault="00FA208A">
      <w:pPr>
        <w:spacing w:before="480"/>
        <w:jc w:val="center"/>
        <w:rPr>
          <w:rFonts w:hint="eastAsia"/>
          <w:lang w:val="el-GR"/>
        </w:rPr>
      </w:pPr>
      <w:r w:rsidRPr="00D56B56">
        <w:rPr>
          <w:b/>
          <w:color w:val="222222"/>
          <w:sz w:val="30"/>
          <w:lang w:val="el-GR"/>
        </w:rPr>
        <w:t>Ολοκληρωμένες σημειώσεις κεφαλαίου</w:t>
      </w:r>
    </w:p>
    <w:p w14:paraId="11648A52" w14:textId="77777777" w:rsidR="00E76968" w:rsidRPr="00D56B56" w:rsidRDefault="00FA208A">
      <w:pPr>
        <w:jc w:val="center"/>
        <w:rPr>
          <w:rFonts w:hint="eastAsia"/>
          <w:lang w:val="el-GR"/>
        </w:rPr>
      </w:pPr>
      <w:r w:rsidRPr="00D56B56">
        <w:rPr>
          <w:color w:val="666666"/>
          <w:lang w:val="el-GR"/>
        </w:rPr>
        <w:t xml:space="preserve">Σχεδιασμένες για γρήγορη επανάληψη: μικρά </w:t>
      </w:r>
      <w:r>
        <w:rPr>
          <w:color w:val="666666"/>
        </w:rPr>
        <w:t>blocks</w:t>
      </w:r>
      <w:r w:rsidRPr="00D56B56">
        <w:rPr>
          <w:color w:val="666666"/>
          <w:lang w:val="el-GR"/>
        </w:rPr>
        <w:t xml:space="preserve">, </w:t>
      </w:r>
      <w:r>
        <w:rPr>
          <w:color w:val="666666"/>
        </w:rPr>
        <w:t>mental</w:t>
      </w:r>
      <w:r w:rsidRPr="00D56B56">
        <w:rPr>
          <w:color w:val="666666"/>
          <w:lang w:val="el-GR"/>
        </w:rPr>
        <w:t xml:space="preserve"> </w:t>
      </w:r>
      <w:r>
        <w:rPr>
          <w:color w:val="666666"/>
        </w:rPr>
        <w:t>models</w:t>
      </w:r>
      <w:r w:rsidRPr="00D56B56">
        <w:rPr>
          <w:color w:val="666666"/>
          <w:lang w:val="el-GR"/>
        </w:rPr>
        <w:t xml:space="preserve">, πρακτικά </w:t>
      </w:r>
      <w:r>
        <w:rPr>
          <w:color w:val="666666"/>
        </w:rPr>
        <w:t>snippets</w:t>
      </w:r>
      <w:r w:rsidRPr="00D56B56">
        <w:rPr>
          <w:color w:val="666666"/>
          <w:lang w:val="el-GR"/>
        </w:rPr>
        <w:t xml:space="preserve"> και </w:t>
      </w:r>
      <w:r>
        <w:rPr>
          <w:color w:val="666666"/>
        </w:rPr>
        <w:t>troubleshooting</w:t>
      </w:r>
      <w:r w:rsidRPr="00D56B56">
        <w:rPr>
          <w:color w:val="666666"/>
          <w:lang w:val="el-G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:rsidRPr="00D56B56" w14:paraId="00D32225" w14:textId="77777777">
        <w:trPr>
          <w:jc w:val="center"/>
        </w:trPr>
        <w:tc>
          <w:tcPr>
            <w:tcW w:w="10080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B2123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b/>
                <w:color w:val="2E7D32"/>
                <w:lang w:val="el-GR"/>
              </w:rPr>
              <w:t xml:space="preserve">ΠΩΣ ΝΑ ΤΙΣ ΧΡΗΣΙΜΟΠΟΙΗΣΕΙΣ — </w:t>
            </w:r>
            <w:r w:rsidRPr="00D56B56">
              <w:rPr>
                <w:color w:val="222222"/>
                <w:sz w:val="20"/>
                <w:lang w:val="el-GR"/>
              </w:rPr>
              <w:t xml:space="preserve">Πρώτα διάβασε μόνο τα “ΜΑΘΕ ΤΟ”. Μετά τα παραδείγματα. Τα ακριβή </w:t>
            </w:r>
            <w:r>
              <w:rPr>
                <w:color w:val="222222"/>
                <w:sz w:val="20"/>
              </w:rPr>
              <w:t>property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names</w:t>
            </w:r>
            <w:r w:rsidRPr="00D56B56">
              <w:rPr>
                <w:color w:val="222222"/>
                <w:sz w:val="20"/>
                <w:lang w:val="el-GR"/>
              </w:rPr>
              <w:t xml:space="preserve"> και </w:t>
            </w:r>
            <w:r>
              <w:rPr>
                <w:color w:val="222222"/>
                <w:sz w:val="20"/>
              </w:rPr>
              <w:t>commands</w:t>
            </w:r>
            <w:r w:rsidRPr="00D56B56">
              <w:rPr>
                <w:color w:val="222222"/>
                <w:sz w:val="20"/>
                <w:lang w:val="el-GR"/>
              </w:rPr>
              <w:t xml:space="preserve"> ανήκουν κυρίως στο “ΨΑΞ’ ΤΟ”.</w:t>
            </w:r>
          </w:p>
        </w:tc>
      </w:tr>
    </w:tbl>
    <w:p w14:paraId="3ED1A488" w14:textId="77777777" w:rsidR="00E76968" w:rsidRPr="00D56B56" w:rsidRDefault="00E76968">
      <w:pPr>
        <w:spacing w:after="20"/>
        <w:rPr>
          <w:rFonts w:hint="eastAsia"/>
          <w:lang w:val="el-GR"/>
        </w:rPr>
      </w:pPr>
    </w:p>
    <w:p w14:paraId="0BA1CD01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br w:type="page"/>
      </w:r>
    </w:p>
    <w:p w14:paraId="594244E7" w14:textId="77777777" w:rsidR="00E76968" w:rsidRDefault="00FA208A">
      <w:pPr>
        <w:pStyle w:val="Heading1"/>
      </w:pPr>
      <w:proofErr w:type="spellStart"/>
      <w:r>
        <w:lastRenderedPageBreak/>
        <w:t>Περιεχόμεν</w:t>
      </w:r>
      <w:proofErr w:type="spellEnd"/>
      <w:r>
        <w:t>α</w:t>
      </w:r>
    </w:p>
    <w:p w14:paraId="5E5A2BD5" w14:textId="77777777" w:rsidR="00E76968" w:rsidRDefault="00FA208A">
      <w:pPr>
        <w:pStyle w:val="ListBullet"/>
        <w:spacing w:after="40"/>
        <w:rPr>
          <w:rFonts w:hint="eastAsia"/>
        </w:rPr>
      </w:pPr>
      <w:r>
        <w:t>1. Το mental model του κεφαλαίου</w:t>
      </w:r>
    </w:p>
    <w:p w14:paraId="44506305" w14:textId="77777777" w:rsidR="00E76968" w:rsidRDefault="00FA208A">
      <w:pPr>
        <w:pStyle w:val="ListBullet"/>
        <w:spacing w:after="40"/>
        <w:rPr>
          <w:rFonts w:hint="eastAsia"/>
        </w:rPr>
      </w:pPr>
      <w:r>
        <w:t>2. Beans, ApplicationCont</w:t>
      </w:r>
      <w:r>
        <w:t>ext, @Configuration και @Bean</w:t>
      </w:r>
    </w:p>
    <w:p w14:paraId="5AF38C15" w14:textId="77777777" w:rsidR="00E76968" w:rsidRDefault="00FA208A">
      <w:pPr>
        <w:pStyle w:val="ListBullet"/>
        <w:spacing w:after="40"/>
        <w:rPr>
          <w:rFonts w:hint="eastAsia"/>
        </w:rPr>
      </w:pPr>
      <w:r>
        <w:t>3. @ConfigurationProperties, prefix και registration</w:t>
      </w:r>
    </w:p>
    <w:p w14:paraId="4C51F697" w14:textId="77777777" w:rsidR="00E76968" w:rsidRDefault="00FA208A">
      <w:pPr>
        <w:pStyle w:val="ListBullet"/>
        <w:spacing w:after="40"/>
        <w:rPr>
          <w:rFonts w:hint="eastAsia"/>
        </w:rPr>
      </w:pPr>
      <w:r>
        <w:t>4. Spring Cloud Config: Client → Config Server → Repository</w:t>
      </w:r>
    </w:p>
    <w:p w14:paraId="7F6DED72" w14:textId="77777777" w:rsidR="00E76968" w:rsidRDefault="00FA208A">
      <w:pPr>
        <w:pStyle w:val="ListBullet"/>
        <w:spacing w:after="40"/>
        <w:rPr>
          <w:rFonts w:hint="eastAsia"/>
        </w:rPr>
      </w:pPr>
      <w:r>
        <w:t>5. Config Server backends: native files, Git και JDBC</w:t>
      </w:r>
    </w:p>
    <w:p w14:paraId="373B3283" w14:textId="77777777" w:rsidR="00E76968" w:rsidRDefault="00FA208A">
      <w:pPr>
        <w:pStyle w:val="ListBullet"/>
        <w:spacing w:after="40"/>
        <w:rPr>
          <w:rFonts w:hint="eastAsia"/>
        </w:rPr>
      </w:pPr>
      <w:r>
        <w:t>6. Encryption: {cipher}, /encrypt, AES, RSA και KeyStore</w:t>
      </w:r>
    </w:p>
    <w:p w14:paraId="750DAE6B" w14:textId="77777777" w:rsidR="00E76968" w:rsidRDefault="00FA208A">
      <w:pPr>
        <w:pStyle w:val="ListBullet"/>
        <w:spacing w:after="40"/>
        <w:rPr>
          <w:rFonts w:hint="eastAsia"/>
        </w:rPr>
      </w:pPr>
      <w:r>
        <w:t>7.</w:t>
      </w:r>
      <w:r>
        <w:t xml:space="preserve"> Externalized configuration: .env και εξωτερικά .properties</w:t>
      </w:r>
    </w:p>
    <w:p w14:paraId="28E92F1E" w14:textId="77777777" w:rsidR="00E76968" w:rsidRDefault="00FA208A">
      <w:pPr>
        <w:pStyle w:val="ListBullet"/>
        <w:spacing w:after="40"/>
        <w:rPr>
          <w:rFonts w:hint="eastAsia"/>
        </w:rPr>
      </w:pPr>
      <w:r>
        <w:t>8. Dynamic refresh: Actuator και @RefreshScope</w:t>
      </w:r>
    </w:p>
    <w:p w14:paraId="14C14946" w14:textId="77777777" w:rsidR="00E76968" w:rsidRDefault="00FA208A">
      <w:pPr>
        <w:pStyle w:val="ListBullet"/>
        <w:spacing w:after="40"/>
        <w:rPr>
          <w:rFonts w:hint="eastAsia"/>
        </w:rPr>
      </w:pPr>
      <w:r>
        <w:t>9. Spring Cloud Bus + RabbitMQ + /actuator/busrefresh</w:t>
      </w:r>
    </w:p>
    <w:p w14:paraId="5624BED2" w14:textId="77777777" w:rsidR="00E76968" w:rsidRDefault="00FA208A">
      <w:pPr>
        <w:pStyle w:val="ListBullet"/>
        <w:spacing w:after="40"/>
        <w:rPr>
          <w:rFonts w:hint="eastAsia"/>
        </w:rPr>
      </w:pPr>
      <w:r>
        <w:t>10. Πρακτικό end-to-end setup για ecomproduct</w:t>
      </w:r>
    </w:p>
    <w:p w14:paraId="5AB96790" w14:textId="77777777" w:rsidR="00E76968" w:rsidRDefault="00FA208A">
      <w:pPr>
        <w:pStyle w:val="ListBullet"/>
        <w:spacing w:after="40"/>
        <w:rPr>
          <w:rFonts w:hint="eastAsia"/>
        </w:rPr>
      </w:pPr>
      <w:r>
        <w:t xml:space="preserve">11. Maven dependencies και version </w:t>
      </w:r>
      <w:r>
        <w:t>compatibility</w:t>
      </w:r>
    </w:p>
    <w:p w14:paraId="15C6E106" w14:textId="77777777" w:rsidR="00E76968" w:rsidRPr="00D56B56" w:rsidRDefault="00FA208A">
      <w:pPr>
        <w:pStyle w:val="ListBullet"/>
        <w:spacing w:after="40"/>
        <w:rPr>
          <w:rFonts w:hint="eastAsia"/>
          <w:lang w:val="el-GR"/>
        </w:rPr>
      </w:pPr>
      <w:r w:rsidRPr="00D56B56">
        <w:rPr>
          <w:lang w:val="el-GR"/>
        </w:rPr>
        <w:t xml:space="preserve">12. </w:t>
      </w:r>
      <w:r>
        <w:t>Troubleshooting</w:t>
      </w:r>
      <w:r w:rsidRPr="00D56B56">
        <w:rPr>
          <w:lang w:val="el-GR"/>
        </w:rPr>
        <w:t xml:space="preserve"> από τα </w:t>
      </w:r>
      <w:r>
        <w:t>errors</w:t>
      </w:r>
      <w:r w:rsidRPr="00D56B56">
        <w:rPr>
          <w:lang w:val="el-GR"/>
        </w:rPr>
        <w:t xml:space="preserve"> που συναντήσαμε</w:t>
      </w:r>
    </w:p>
    <w:p w14:paraId="09B35144" w14:textId="77777777" w:rsidR="00E76968" w:rsidRPr="00D56B56" w:rsidRDefault="00FA208A">
      <w:pPr>
        <w:pStyle w:val="ListBullet"/>
        <w:spacing w:after="40"/>
        <w:rPr>
          <w:rFonts w:hint="eastAsia"/>
          <w:lang w:val="el-GR"/>
        </w:rPr>
      </w:pPr>
      <w:r w:rsidRPr="00D56B56">
        <w:rPr>
          <w:lang w:val="el-GR"/>
        </w:rPr>
        <w:t>13. Τι πρέπει να ξέρεις απ’ έξω και τι να ψάχνεις</w:t>
      </w:r>
    </w:p>
    <w:p w14:paraId="3F414604" w14:textId="77777777" w:rsidR="00E76968" w:rsidRDefault="00FA208A">
      <w:pPr>
        <w:pStyle w:val="ListBullet"/>
        <w:spacing w:after="40"/>
        <w:rPr>
          <w:rFonts w:hint="eastAsia"/>
        </w:rPr>
      </w:pPr>
      <w:r>
        <w:t xml:space="preserve">14. </w:t>
      </w:r>
      <w:proofErr w:type="spellStart"/>
      <w:r>
        <w:t>Τελικό</w:t>
      </w:r>
      <w:proofErr w:type="spellEnd"/>
      <w:r>
        <w:t xml:space="preserve"> cheat sheet</w:t>
      </w:r>
    </w:p>
    <w:p w14:paraId="4627D6A7" w14:textId="77777777" w:rsidR="00E76968" w:rsidRDefault="00FA208A">
      <w:pPr>
        <w:pStyle w:val="Heading1"/>
      </w:pPr>
      <w:r>
        <w:t>1. Το mental model του κεφαλαίου</w:t>
      </w:r>
    </w:p>
    <w:p w14:paraId="01629E49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 xml:space="preserve">Το κεφάλαιο αφορά το πώς μια </w:t>
      </w:r>
      <w:r>
        <w:t>Spring</w:t>
      </w:r>
      <w:r w:rsidRPr="00D56B56">
        <w:rPr>
          <w:lang w:val="el-GR"/>
        </w:rPr>
        <w:t xml:space="preserve"> </w:t>
      </w:r>
      <w:r>
        <w:t>Boot</w:t>
      </w:r>
      <w:r w:rsidRPr="00D56B56">
        <w:rPr>
          <w:lang w:val="el-GR"/>
        </w:rPr>
        <w:t xml:space="preserve"> εφαρμογή παίρνει </w:t>
      </w:r>
      <w:r>
        <w:t>configuration</w:t>
      </w:r>
      <w:r w:rsidRPr="00D56B56">
        <w:rPr>
          <w:lang w:val="el-GR"/>
        </w:rPr>
        <w:t xml:space="preserve">, πώς αυτό το </w:t>
      </w:r>
      <w:r>
        <w:t>c</w:t>
      </w:r>
      <w:r>
        <w:t>onfiguration</w:t>
      </w:r>
      <w:r w:rsidRPr="00D56B56">
        <w:rPr>
          <w:lang w:val="el-GR"/>
        </w:rPr>
        <w:t xml:space="preserve"> μπορεί να βρίσκεται έξω από το </w:t>
      </w:r>
      <w:r>
        <w:t>microservice</w:t>
      </w:r>
      <w:r w:rsidRPr="00D56B56">
        <w:rPr>
          <w:lang w:val="el-GR"/>
        </w:rPr>
        <w:t xml:space="preserve">, πώς αλλάζει χωρίς </w:t>
      </w:r>
      <w:r>
        <w:t>restart</w:t>
      </w:r>
      <w:r w:rsidRPr="00D56B56">
        <w:rPr>
          <w:lang w:val="el-GR"/>
        </w:rPr>
        <w:t xml:space="preserve"> και πώς μεταδίδεται ένα </w:t>
      </w:r>
      <w:r>
        <w:t>refresh</w:t>
      </w:r>
      <w:r w:rsidRPr="00D56B56">
        <w:rPr>
          <w:lang w:val="el-GR"/>
        </w:rPr>
        <w:t xml:space="preserve"> </w:t>
      </w:r>
      <w:r>
        <w:t>event</w:t>
      </w:r>
      <w:r w:rsidRPr="00D56B56">
        <w:rPr>
          <w:lang w:val="el-GR"/>
        </w:rPr>
        <w:t xml:space="preserve"> σε πολλά </w:t>
      </w:r>
      <w:r>
        <w:t>services</w:t>
      </w:r>
      <w:r w:rsidRPr="00D56B56">
        <w:rPr>
          <w:lang w:val="el-GR"/>
        </w:rPr>
        <w:t>.</w:t>
      </w:r>
    </w:p>
    <w:p w14:paraId="3F5F1349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Microservice / Config Client</w:t>
      </w:r>
      <w:r>
        <w:br/>
      </w:r>
      <w:r>
        <w:rPr>
          <w:color w:val="1F1F1F"/>
        </w:rPr>
        <w:t xml:space="preserve">        ↓</w:t>
      </w:r>
      <w:r>
        <w:br/>
      </w:r>
      <w:r>
        <w:rPr>
          <w:color w:val="1F1F1F"/>
        </w:rPr>
        <w:t>Config Server</w:t>
      </w:r>
      <w:r>
        <w:br/>
      </w:r>
      <w:r>
        <w:rPr>
          <w:color w:val="1F1F1F"/>
        </w:rPr>
        <w:t xml:space="preserve">        ↓</w:t>
      </w:r>
      <w:r>
        <w:br/>
      </w:r>
      <w:r>
        <w:rPr>
          <w:color w:val="1F1F1F"/>
        </w:rPr>
        <w:t>Configuration Repository</w:t>
      </w:r>
      <w:r>
        <w:br/>
      </w:r>
      <w:r>
        <w:rPr>
          <w:color w:val="1F1F1F"/>
        </w:rPr>
        <w:t>(files / Git / database)</w:t>
      </w:r>
      <w:r>
        <w:br/>
      </w:r>
      <w:r>
        <w:br/>
      </w:r>
      <w:r>
        <w:rPr>
          <w:color w:val="1F1F1F"/>
        </w:rPr>
        <w:t>κ</w:t>
      </w:r>
      <w:r>
        <w:rPr>
          <w:color w:val="1F1F1F"/>
        </w:rPr>
        <w:t>αι για dynamic refresh:</w:t>
      </w:r>
      <w:r>
        <w:br/>
      </w:r>
      <w:r>
        <w:br/>
      </w:r>
      <w:r>
        <w:rPr>
          <w:color w:val="1F1F1F"/>
        </w:rPr>
        <w:t>POST /actuator/busrefresh</w:t>
      </w:r>
      <w:r>
        <w:br/>
      </w:r>
      <w:r>
        <w:rPr>
          <w:color w:val="1F1F1F"/>
        </w:rPr>
        <w:t xml:space="preserve">        ↓</w:t>
      </w:r>
      <w:r>
        <w:br/>
      </w:r>
      <w:r>
        <w:rPr>
          <w:color w:val="1F1F1F"/>
        </w:rPr>
        <w:t>Spring Cloud Bus</w:t>
      </w:r>
      <w:r>
        <w:br/>
      </w:r>
      <w:r>
        <w:rPr>
          <w:color w:val="1F1F1F"/>
        </w:rPr>
        <w:t xml:space="preserve">        ↓</w:t>
      </w:r>
      <w:r>
        <w:br/>
      </w:r>
      <w:r>
        <w:rPr>
          <w:color w:val="1F1F1F"/>
        </w:rPr>
        <w:t>RabbitMQ</w:t>
      </w:r>
      <w:r>
        <w:br/>
      </w:r>
      <w:r>
        <w:rPr>
          <w:color w:val="1F1F1F"/>
        </w:rPr>
        <w:t xml:space="preserve">        ↓</w:t>
      </w:r>
      <w:r>
        <w:br/>
      </w:r>
      <w:r>
        <w:rPr>
          <w:color w:val="1F1F1F"/>
        </w:rPr>
        <w:t>Microservices</w:t>
      </w:r>
      <w:r>
        <w:br/>
      </w:r>
      <w:r>
        <w:rPr>
          <w:color w:val="1F1F1F"/>
        </w:rPr>
        <w:t xml:space="preserve">        ↓</w:t>
      </w:r>
      <w:r>
        <w:br/>
      </w:r>
      <w:r>
        <w:rPr>
          <w:color w:val="1F1F1F"/>
        </w:rPr>
        <w:t>ξαναφορτώνουν config από Config Server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:rsidRPr="00D56B56" w14:paraId="1C30FEFF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73BD46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b/>
                <w:color w:val="2F5597"/>
                <w:lang w:val="el-GR"/>
              </w:rPr>
              <w:t xml:space="preserve">ΜΑΘΕ ΤΟ — </w:t>
            </w:r>
            <w:r w:rsidRPr="00D56B56">
              <w:rPr>
                <w:color w:val="222222"/>
                <w:sz w:val="20"/>
                <w:lang w:val="el-GR"/>
              </w:rPr>
              <w:t xml:space="preserve">Ο </w:t>
            </w:r>
            <w:r>
              <w:rPr>
                <w:color w:val="222222"/>
                <w:sz w:val="20"/>
              </w:rPr>
              <w:t>Config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Server</w:t>
            </w:r>
            <w:r w:rsidRPr="00D56B56">
              <w:rPr>
                <w:color w:val="222222"/>
                <w:sz w:val="20"/>
                <w:lang w:val="el-GR"/>
              </w:rPr>
              <w:t xml:space="preserve"> δίνει τις τιμές. Το </w:t>
            </w:r>
            <w:r>
              <w:rPr>
                <w:color w:val="222222"/>
                <w:sz w:val="20"/>
              </w:rPr>
              <w:t>RabbitMQ</w:t>
            </w:r>
            <w:r w:rsidRPr="00D56B56">
              <w:rPr>
                <w:color w:val="222222"/>
                <w:sz w:val="20"/>
                <w:lang w:val="el-GR"/>
              </w:rPr>
              <w:t xml:space="preserve"> δεν δίνει </w:t>
            </w:r>
            <w:r>
              <w:rPr>
                <w:color w:val="222222"/>
                <w:sz w:val="20"/>
              </w:rPr>
              <w:t>properties</w:t>
            </w:r>
            <w:r w:rsidRPr="00D56B56">
              <w:rPr>
                <w:color w:val="222222"/>
                <w:sz w:val="20"/>
                <w:lang w:val="el-GR"/>
              </w:rPr>
              <w:t xml:space="preserve">· μεταφέρει </w:t>
            </w:r>
            <w:r>
              <w:rPr>
                <w:color w:val="222222"/>
                <w:sz w:val="20"/>
              </w:rPr>
              <w:t>events</w:t>
            </w:r>
            <w:r w:rsidRPr="00D56B56">
              <w:rPr>
                <w:color w:val="222222"/>
                <w:sz w:val="20"/>
                <w:lang w:val="el-GR"/>
              </w:rPr>
              <w:t xml:space="preserve">, π.χ. “κάνε </w:t>
            </w:r>
            <w:r>
              <w:rPr>
                <w:color w:val="222222"/>
                <w:sz w:val="20"/>
              </w:rPr>
              <w:t>refresh</w:t>
            </w:r>
            <w:r w:rsidRPr="00D56B56">
              <w:rPr>
                <w:color w:val="222222"/>
                <w:sz w:val="20"/>
                <w:lang w:val="el-GR"/>
              </w:rPr>
              <w:t>”.</w:t>
            </w:r>
          </w:p>
        </w:tc>
      </w:tr>
    </w:tbl>
    <w:p w14:paraId="1EB34AF0" w14:textId="77777777" w:rsidR="00E76968" w:rsidRPr="00D56B56" w:rsidRDefault="00E76968">
      <w:pPr>
        <w:spacing w:after="20"/>
        <w:rPr>
          <w:rFonts w:hint="eastAsia"/>
          <w:lang w:val="el-GR"/>
        </w:rPr>
      </w:pPr>
    </w:p>
    <w:p w14:paraId="5F4EABE8" w14:textId="77777777" w:rsidR="00E76968" w:rsidRDefault="00FA208A">
      <w:pPr>
        <w:pStyle w:val="Heading1"/>
      </w:pPr>
      <w:r>
        <w:t>2. Beans, ApplicationContext, @Configuration και @Bean</w:t>
      </w:r>
    </w:p>
    <w:p w14:paraId="6825D180" w14:textId="77777777" w:rsidR="00E76968" w:rsidRDefault="00FA208A">
      <w:pPr>
        <w:pStyle w:val="Heading2"/>
      </w:pPr>
      <w:r>
        <w:t>2.1 Τι είναι Spring Bean;</w:t>
      </w:r>
    </w:p>
    <w:p w14:paraId="0DE2FCC3" w14:textId="77777777" w:rsidR="00E76968" w:rsidRPr="00D56B56" w:rsidRDefault="00FA208A">
      <w:pPr>
        <w:rPr>
          <w:rFonts w:hint="eastAsia"/>
          <w:lang w:val="el-GR"/>
        </w:rPr>
      </w:pPr>
      <w:r>
        <w:t>Bean</w:t>
      </w:r>
      <w:r w:rsidRPr="00D56B56">
        <w:rPr>
          <w:lang w:val="el-GR"/>
        </w:rPr>
        <w:t xml:space="preserve"> είναι ένα κανονικό </w:t>
      </w:r>
      <w:r>
        <w:t>Java</w:t>
      </w:r>
      <w:r w:rsidRPr="00D56B56">
        <w:rPr>
          <w:lang w:val="el-GR"/>
        </w:rPr>
        <w:t xml:space="preserve"> </w:t>
      </w:r>
      <w:r>
        <w:t>object</w:t>
      </w:r>
      <w:r w:rsidRPr="00D56B56">
        <w:rPr>
          <w:lang w:val="el-GR"/>
        </w:rPr>
        <w:t xml:space="preserve"> που δημιουργείται και διαχειρίζεται από τη </w:t>
      </w:r>
      <w:r>
        <w:t>Spring</w:t>
      </w:r>
      <w:r w:rsidRPr="00D56B56">
        <w:rPr>
          <w:lang w:val="el-GR"/>
        </w:rPr>
        <w:t xml:space="preserve">. Η </w:t>
      </w:r>
      <w:r>
        <w:t>Spring</w:t>
      </w:r>
      <w:r w:rsidRPr="00D56B56">
        <w:rPr>
          <w:lang w:val="el-GR"/>
        </w:rPr>
        <w:t xml:space="preserve"> το κρατά στο </w:t>
      </w:r>
      <w:proofErr w:type="spellStart"/>
      <w:r>
        <w:t>ApplicationCo</w:t>
      </w:r>
      <w:r>
        <w:t>ntext</w:t>
      </w:r>
      <w:proofErr w:type="spellEnd"/>
      <w:r w:rsidRPr="00D56B56">
        <w:rPr>
          <w:lang w:val="el-GR"/>
        </w:rPr>
        <w:t xml:space="preserve"> και μπορεί να το κάνει </w:t>
      </w:r>
      <w:r>
        <w:t>inject</w:t>
      </w:r>
      <w:r w:rsidRPr="00D56B56">
        <w:rPr>
          <w:lang w:val="el-GR"/>
        </w:rPr>
        <w:t xml:space="preserve"> όπου χρειάζεται.</w:t>
      </w:r>
    </w:p>
    <w:p w14:paraId="58076F79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lastRenderedPageBreak/>
        <w:t>Java object</w:t>
      </w:r>
      <w:r>
        <w:br/>
      </w:r>
      <w:r>
        <w:rPr>
          <w:color w:val="1F1F1F"/>
        </w:rPr>
        <w:t xml:space="preserve">    +</w:t>
      </w:r>
      <w:r>
        <w:br/>
      </w:r>
      <w:proofErr w:type="spellStart"/>
      <w:r>
        <w:rPr>
          <w:color w:val="1F1F1F"/>
        </w:rPr>
        <w:t>το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δι</w:t>
      </w:r>
      <w:proofErr w:type="spellEnd"/>
      <w:r>
        <w:rPr>
          <w:color w:val="1F1F1F"/>
        </w:rPr>
        <w:t>αχειρίζεται η Spring</w:t>
      </w:r>
      <w:r>
        <w:br/>
      </w:r>
      <w:r>
        <w:rPr>
          <w:color w:val="1F1F1F"/>
        </w:rPr>
        <w:t xml:space="preserve">    =</w:t>
      </w:r>
      <w:r>
        <w:br/>
      </w:r>
      <w:r>
        <w:rPr>
          <w:color w:val="1F1F1F"/>
        </w:rPr>
        <w:t>Spring Bean</w:t>
      </w:r>
    </w:p>
    <w:p w14:paraId="304C5C5C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@Service</w:t>
      </w:r>
      <w:r>
        <w:br/>
      </w:r>
      <w:r>
        <w:rPr>
          <w:color w:val="1F1F1F"/>
        </w:rPr>
        <w:t>public class EmailService {</w:t>
      </w:r>
      <w:r>
        <w:br/>
      </w:r>
      <w:r>
        <w:rPr>
          <w:color w:val="1F1F1F"/>
        </w:rPr>
        <w:t>}</w:t>
      </w:r>
      <w:r>
        <w:br/>
      </w:r>
      <w:r>
        <w:br/>
      </w:r>
      <w:r>
        <w:rPr>
          <w:color w:val="1F1F1F"/>
        </w:rPr>
        <w:t>// Η Spring δημιουργεί/κρατά το EmailService bean.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55E7E541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80025F" w14:textId="77777777" w:rsidR="00E76968" w:rsidRDefault="00FA208A">
            <w:pPr>
              <w:rPr>
                <w:rFonts w:hint="eastAsia"/>
              </w:rPr>
            </w:pPr>
            <w:r w:rsidRPr="00D56B56">
              <w:rPr>
                <w:b/>
                <w:color w:val="2F5597"/>
                <w:lang w:val="el-GR"/>
              </w:rPr>
              <w:t xml:space="preserve">ΜΑΘΕ ΤΟ — </w:t>
            </w:r>
            <w:r>
              <w:rPr>
                <w:color w:val="222222"/>
                <w:sz w:val="20"/>
              </w:rPr>
              <w:t>Bean</w:t>
            </w:r>
            <w:r w:rsidRPr="00D56B56">
              <w:rPr>
                <w:color w:val="222222"/>
                <w:sz w:val="20"/>
                <w:lang w:val="el-GR"/>
              </w:rPr>
              <w:t xml:space="preserve"> = </w:t>
            </w:r>
            <w:r>
              <w:rPr>
                <w:color w:val="222222"/>
                <w:sz w:val="20"/>
              </w:rPr>
              <w:t>object</w:t>
            </w:r>
            <w:r w:rsidRPr="00D56B56">
              <w:rPr>
                <w:color w:val="222222"/>
                <w:sz w:val="20"/>
                <w:lang w:val="el-GR"/>
              </w:rPr>
              <w:t xml:space="preserve"> που διαχειρίζεται η </w:t>
            </w:r>
            <w:r>
              <w:rPr>
                <w:color w:val="222222"/>
                <w:sz w:val="20"/>
              </w:rPr>
              <w:t>Spring</w:t>
            </w:r>
            <w:r w:rsidRPr="00D56B56">
              <w:rPr>
                <w:color w:val="222222"/>
                <w:sz w:val="20"/>
                <w:lang w:val="el-GR"/>
              </w:rPr>
              <w:t xml:space="preserve">. </w:t>
            </w:r>
            <w:r>
              <w:rPr>
                <w:color w:val="222222"/>
                <w:sz w:val="20"/>
              </w:rPr>
              <w:t>ApplicationContext = το “container” όπου η Spring κρατά και οργανώνει τα beans.</w:t>
            </w:r>
          </w:p>
        </w:tc>
      </w:tr>
    </w:tbl>
    <w:p w14:paraId="3C52DA70" w14:textId="77777777" w:rsidR="00E76968" w:rsidRDefault="00E76968">
      <w:pPr>
        <w:spacing w:after="20"/>
        <w:rPr>
          <w:rFonts w:hint="eastAsia"/>
        </w:rPr>
      </w:pPr>
    </w:p>
    <w:p w14:paraId="5192BCC6" w14:textId="77777777" w:rsidR="00E76968" w:rsidRDefault="00FA208A">
      <w:pPr>
        <w:pStyle w:val="Heading2"/>
      </w:pPr>
      <w:r>
        <w:t>2.2 @Configuration</w:t>
      </w:r>
    </w:p>
    <w:p w14:paraId="0560D9B7" w14:textId="77777777" w:rsidR="00E76968" w:rsidRPr="00D56B56" w:rsidRDefault="00FA208A">
      <w:pPr>
        <w:rPr>
          <w:rFonts w:hint="eastAsia"/>
          <w:lang w:val="el-GR"/>
        </w:rPr>
      </w:pPr>
      <w:r>
        <w:t xml:space="preserve">Το @Configuration δηλώνει μια class ως Spring configuration class. </w:t>
      </w:r>
      <w:r w:rsidRPr="00D56B56">
        <w:rPr>
          <w:lang w:val="el-GR"/>
        </w:rPr>
        <w:t xml:space="preserve">Συνήθως τη χρησιμοποιούμε για να περιγράψουμε πώς θα δημιουργηθούν άλλα </w:t>
      </w:r>
      <w:r>
        <w:t>beans</w:t>
      </w:r>
      <w:r w:rsidRPr="00D56B56">
        <w:rPr>
          <w:lang w:val="el-GR"/>
        </w:rPr>
        <w:t>.</w:t>
      </w:r>
    </w:p>
    <w:p w14:paraId="6F8CF687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@Configuration</w:t>
      </w:r>
      <w:r>
        <w:br/>
      </w:r>
      <w:r>
        <w:rPr>
          <w:color w:val="1F1F1F"/>
        </w:rPr>
        <w:t>public class AppConfig {</w:t>
      </w:r>
      <w:r>
        <w:br/>
      </w:r>
      <w:r>
        <w:br/>
      </w:r>
      <w:r>
        <w:rPr>
          <w:color w:val="1F1F1F"/>
        </w:rPr>
        <w:t xml:space="preserve">    @Bean</w:t>
      </w:r>
      <w:r>
        <w:br/>
      </w:r>
      <w:r>
        <w:rPr>
          <w:color w:val="1F1F1F"/>
        </w:rPr>
        <w:t xml:space="preserve">    public PasswordEncoder </w:t>
      </w:r>
      <w:proofErr w:type="gramStart"/>
      <w:r>
        <w:rPr>
          <w:color w:val="1F1F1F"/>
        </w:rPr>
        <w:t>passwordEncoder(</w:t>
      </w:r>
      <w:proofErr w:type="gramEnd"/>
      <w:r>
        <w:rPr>
          <w:color w:val="1F1F1F"/>
        </w:rPr>
        <w:t>) {</w:t>
      </w:r>
      <w:r>
        <w:br/>
      </w:r>
      <w:r>
        <w:rPr>
          <w:color w:val="1F1F1F"/>
        </w:rPr>
        <w:t xml:space="preserve">        return new BCryptPasswordEncoder();</w:t>
      </w:r>
      <w:r>
        <w:br/>
      </w:r>
      <w:r>
        <w:rPr>
          <w:color w:val="1F1F1F"/>
        </w:rPr>
        <w:t xml:space="preserve">    }</w:t>
      </w:r>
      <w:r>
        <w:br/>
      </w:r>
      <w:r>
        <w:rPr>
          <w:color w:val="1F1F1F"/>
        </w:rPr>
        <w:t>}</w:t>
      </w:r>
    </w:p>
    <w:p w14:paraId="0DDA89F7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 xml:space="preserve">Το </w:t>
      </w:r>
      <w:r>
        <w:t>object</w:t>
      </w:r>
      <w:r w:rsidRPr="00D56B56">
        <w:rPr>
          <w:lang w:val="el-GR"/>
        </w:rPr>
        <w:t xml:space="preserve"> που επιστρέφει το @</w:t>
      </w:r>
      <w:r>
        <w:t>Bean</w:t>
      </w:r>
      <w:r w:rsidRPr="00D56B56">
        <w:rPr>
          <w:lang w:val="el-GR"/>
        </w:rPr>
        <w:t xml:space="preserve"> </w:t>
      </w:r>
      <w:r>
        <w:t>method</w:t>
      </w:r>
      <w:r w:rsidRPr="00D56B56">
        <w:rPr>
          <w:lang w:val="el-GR"/>
        </w:rPr>
        <w:t xml:space="preserve"> μπαίνει στο </w:t>
      </w:r>
      <w:proofErr w:type="spellStart"/>
      <w:r>
        <w:t>ApplicationContext</w:t>
      </w:r>
      <w:proofErr w:type="spellEnd"/>
      <w:r w:rsidRPr="00D56B56">
        <w:rPr>
          <w:lang w:val="el-GR"/>
        </w:rPr>
        <w:t xml:space="preserve"> και μπορεί μετά να γίνει </w:t>
      </w:r>
      <w:r>
        <w:t>inject</w:t>
      </w:r>
      <w:r w:rsidRPr="00D56B56">
        <w:rPr>
          <w:lang w:val="el-GR"/>
        </w:rPr>
        <w:t>.</w:t>
      </w:r>
    </w:p>
    <w:p w14:paraId="13EB7205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@</w:t>
      </w:r>
      <w:r>
        <w:rPr>
          <w:color w:val="1F1F1F"/>
        </w:rPr>
        <w:t>Configuration</w:t>
      </w:r>
      <w:r>
        <w:br/>
      </w:r>
      <w:r>
        <w:rPr>
          <w:color w:val="1F1F1F"/>
        </w:rPr>
        <w:t xml:space="preserve">    ↓</w:t>
      </w:r>
      <w:r>
        <w:br/>
      </w:r>
      <w:r>
        <w:rPr>
          <w:color w:val="1F1F1F"/>
        </w:rPr>
        <w:t>configuration class</w:t>
      </w:r>
      <w:r>
        <w:br/>
      </w:r>
      <w:r>
        <w:rPr>
          <w:color w:val="1F1F1F"/>
        </w:rPr>
        <w:t xml:space="preserve">    ↓</w:t>
      </w:r>
      <w:r>
        <w:br/>
      </w:r>
      <w:r>
        <w:rPr>
          <w:color w:val="1F1F1F"/>
        </w:rPr>
        <w:t>@Bean method</w:t>
      </w:r>
      <w:r>
        <w:br/>
      </w:r>
      <w:r>
        <w:rPr>
          <w:color w:val="1F1F1F"/>
        </w:rPr>
        <w:t xml:space="preserve">    ↓</w:t>
      </w:r>
      <w:r>
        <w:br/>
      </w:r>
      <w:r>
        <w:rPr>
          <w:color w:val="1F1F1F"/>
        </w:rPr>
        <w:t>δημιουργεί object</w:t>
      </w:r>
      <w:r>
        <w:br/>
      </w:r>
      <w:r>
        <w:rPr>
          <w:color w:val="1F1F1F"/>
        </w:rPr>
        <w:t xml:space="preserve">    ↓</w:t>
      </w:r>
      <w:r>
        <w:br/>
      </w:r>
      <w:r>
        <w:rPr>
          <w:color w:val="1F1F1F"/>
        </w:rPr>
        <w:t>Spring Bean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:rsidRPr="00D56B56" w14:paraId="738EF25B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81E084" w14:textId="77777777" w:rsidR="00E76968" w:rsidRPr="00D56B56" w:rsidRDefault="00FA208A">
            <w:pPr>
              <w:rPr>
                <w:rFonts w:hint="eastAsia"/>
                <w:lang w:val="el-GR"/>
              </w:rPr>
            </w:pPr>
            <w:r>
              <w:rPr>
                <w:b/>
                <w:color w:val="2F5597"/>
              </w:rPr>
              <w:t xml:space="preserve">ΜΑΘΕ ΤΟ — </w:t>
            </w:r>
            <w:r>
              <w:rPr>
                <w:color w:val="222222"/>
                <w:sz w:val="20"/>
              </w:rPr>
              <w:t xml:space="preserve">@Configuration = “εδώ δηλώνω Spring configuration”. </w:t>
            </w:r>
            <w:r w:rsidRPr="00D56B56">
              <w:rPr>
                <w:color w:val="222222"/>
                <w:sz w:val="20"/>
                <w:lang w:val="el-GR"/>
              </w:rPr>
              <w:t>@</w:t>
            </w:r>
            <w:r>
              <w:rPr>
                <w:color w:val="222222"/>
                <w:sz w:val="20"/>
              </w:rPr>
              <w:t>Bean</w:t>
            </w:r>
            <w:r w:rsidRPr="00D56B56">
              <w:rPr>
                <w:color w:val="222222"/>
                <w:sz w:val="20"/>
                <w:lang w:val="el-GR"/>
              </w:rPr>
              <w:t xml:space="preserve"> = “το </w:t>
            </w:r>
            <w:r>
              <w:rPr>
                <w:color w:val="222222"/>
                <w:sz w:val="20"/>
              </w:rPr>
              <w:t>object</w:t>
            </w:r>
            <w:r w:rsidRPr="00D56B56">
              <w:rPr>
                <w:color w:val="222222"/>
                <w:sz w:val="20"/>
                <w:lang w:val="el-GR"/>
              </w:rPr>
              <w:t xml:space="preserve"> που επιστρέφω θέλω να το διαχειρίζεται η </w:t>
            </w:r>
            <w:r>
              <w:rPr>
                <w:color w:val="222222"/>
                <w:sz w:val="20"/>
              </w:rPr>
              <w:t>Spring</w:t>
            </w:r>
            <w:r w:rsidRPr="00D56B56">
              <w:rPr>
                <w:color w:val="222222"/>
                <w:sz w:val="20"/>
                <w:lang w:val="el-GR"/>
              </w:rPr>
              <w:t>”.</w:t>
            </w:r>
          </w:p>
        </w:tc>
      </w:tr>
    </w:tbl>
    <w:p w14:paraId="4DF4750F" w14:textId="77777777" w:rsidR="00E76968" w:rsidRPr="00D56B56" w:rsidRDefault="00E76968">
      <w:pPr>
        <w:spacing w:after="20"/>
        <w:rPr>
          <w:rFonts w:hint="eastAsia"/>
          <w:lang w:val="el-GR"/>
        </w:rPr>
      </w:pPr>
    </w:p>
    <w:p w14:paraId="363B9EC9" w14:textId="77777777" w:rsidR="00E76968" w:rsidRDefault="00FA208A">
      <w:pPr>
        <w:pStyle w:val="Heading1"/>
      </w:pPr>
      <w:r>
        <w:t xml:space="preserve">3. </w:t>
      </w:r>
      <w:r>
        <w:t>@ConfigurationProperties, prefix και registration</w:t>
      </w:r>
    </w:p>
    <w:p w14:paraId="284752CC" w14:textId="77777777" w:rsidR="00E76968" w:rsidRDefault="00FA208A">
      <w:pPr>
        <w:pStyle w:val="Heading2"/>
      </w:pPr>
      <w:r>
        <w:t>3.1 Τι κάνει το @ConfigurationProperties;</w:t>
      </w:r>
    </w:p>
    <w:p w14:paraId="5340246A" w14:textId="77777777" w:rsidR="00E76968" w:rsidRPr="00D56B56" w:rsidRDefault="00FA208A">
      <w:pPr>
        <w:rPr>
          <w:rFonts w:hint="eastAsia"/>
          <w:lang w:val="el-GR"/>
        </w:rPr>
      </w:pPr>
      <w:r>
        <w:t xml:space="preserve">Το @ConfigurationProperties κάνει binding configuration values σε fields ενός Java object. </w:t>
      </w:r>
      <w:r w:rsidRPr="00D56B56">
        <w:rPr>
          <w:lang w:val="el-GR"/>
        </w:rPr>
        <w:t xml:space="preserve">Είναι χρήσιμο όταν έχουμε ομάδα σχετικών </w:t>
      </w:r>
      <w:r>
        <w:t>properties</w:t>
      </w:r>
      <w:r w:rsidRPr="00D56B56">
        <w:rPr>
          <w:lang w:val="el-GR"/>
        </w:rPr>
        <w:t>.</w:t>
      </w:r>
    </w:p>
    <w:p w14:paraId="5EC1DB36" w14:textId="77777777" w:rsidR="00E76968" w:rsidRPr="00D56B56" w:rsidRDefault="00FA208A">
      <w:pPr>
        <w:pStyle w:val="CodeBlock"/>
        <w:shd w:val="clear" w:color="auto" w:fill="F2F2F2"/>
        <w:rPr>
          <w:rFonts w:hint="eastAsia"/>
          <w:lang w:val="el-GR"/>
        </w:rPr>
      </w:pPr>
      <w:r>
        <w:rPr>
          <w:color w:val="1F1F1F"/>
        </w:rPr>
        <w:t>email</w:t>
      </w:r>
      <w:r w:rsidRPr="00D56B56">
        <w:rPr>
          <w:color w:val="1F1F1F"/>
          <w:lang w:val="el-GR"/>
        </w:rPr>
        <w:t>.</w:t>
      </w:r>
      <w:r>
        <w:rPr>
          <w:color w:val="1F1F1F"/>
        </w:rPr>
        <w:t>host</w:t>
      </w:r>
      <w:r w:rsidRPr="00D56B56">
        <w:rPr>
          <w:color w:val="1F1F1F"/>
          <w:lang w:val="el-GR"/>
        </w:rPr>
        <w:t>=</w:t>
      </w:r>
      <w:r>
        <w:rPr>
          <w:color w:val="1F1F1F"/>
        </w:rPr>
        <w:t>smtp</w:t>
      </w:r>
      <w:r w:rsidRPr="00D56B56">
        <w:rPr>
          <w:color w:val="1F1F1F"/>
          <w:lang w:val="el-GR"/>
        </w:rPr>
        <w:t>.</w:t>
      </w:r>
      <w:proofErr w:type="spellStart"/>
      <w:r>
        <w:rPr>
          <w:color w:val="1F1F1F"/>
        </w:rPr>
        <w:t>gmai</w:t>
      </w:r>
      <w:r>
        <w:rPr>
          <w:color w:val="1F1F1F"/>
        </w:rPr>
        <w:t>l</w:t>
      </w:r>
      <w:proofErr w:type="spellEnd"/>
      <w:r w:rsidRPr="00D56B56">
        <w:rPr>
          <w:color w:val="1F1F1F"/>
          <w:lang w:val="el-GR"/>
        </w:rPr>
        <w:t>.</w:t>
      </w:r>
      <w:r>
        <w:rPr>
          <w:color w:val="1F1F1F"/>
        </w:rPr>
        <w:t>com</w:t>
      </w:r>
      <w:r w:rsidRPr="00D56B56">
        <w:rPr>
          <w:lang w:val="el-GR"/>
        </w:rPr>
        <w:br/>
      </w:r>
      <w:proofErr w:type="gramStart"/>
      <w:r>
        <w:rPr>
          <w:color w:val="1F1F1F"/>
        </w:rPr>
        <w:t>email</w:t>
      </w:r>
      <w:r w:rsidRPr="00D56B56">
        <w:rPr>
          <w:color w:val="1F1F1F"/>
          <w:lang w:val="el-GR"/>
        </w:rPr>
        <w:t>.</w:t>
      </w:r>
      <w:r>
        <w:rPr>
          <w:color w:val="1F1F1F"/>
        </w:rPr>
        <w:t>port</w:t>
      </w:r>
      <w:proofErr w:type="gramEnd"/>
      <w:r w:rsidRPr="00D56B56">
        <w:rPr>
          <w:color w:val="1F1F1F"/>
          <w:lang w:val="el-GR"/>
        </w:rPr>
        <w:t>=587</w:t>
      </w:r>
      <w:r w:rsidRPr="00D56B56">
        <w:rPr>
          <w:lang w:val="el-GR"/>
        </w:rPr>
        <w:br/>
      </w:r>
      <w:r>
        <w:rPr>
          <w:color w:val="1F1F1F"/>
        </w:rPr>
        <w:t>email</w:t>
      </w:r>
      <w:r w:rsidRPr="00D56B56">
        <w:rPr>
          <w:color w:val="1F1F1F"/>
          <w:lang w:val="el-GR"/>
        </w:rPr>
        <w:t>.</w:t>
      </w:r>
      <w:r>
        <w:rPr>
          <w:color w:val="1F1F1F"/>
        </w:rPr>
        <w:t>username</w:t>
      </w:r>
      <w:r w:rsidRPr="00D56B56">
        <w:rPr>
          <w:color w:val="1F1F1F"/>
          <w:lang w:val="el-GR"/>
        </w:rPr>
        <w:t>=</w:t>
      </w:r>
      <w:r>
        <w:rPr>
          <w:color w:val="1F1F1F"/>
        </w:rPr>
        <w:t>test</w:t>
      </w:r>
      <w:r w:rsidRPr="00D56B56">
        <w:rPr>
          <w:color w:val="1F1F1F"/>
          <w:lang w:val="el-GR"/>
        </w:rPr>
        <w:t>@</w:t>
      </w:r>
      <w:proofErr w:type="spellStart"/>
      <w:r>
        <w:rPr>
          <w:color w:val="1F1F1F"/>
        </w:rPr>
        <w:t>gmail</w:t>
      </w:r>
      <w:proofErr w:type="spellEnd"/>
      <w:r w:rsidRPr="00D56B56">
        <w:rPr>
          <w:color w:val="1F1F1F"/>
          <w:lang w:val="el-GR"/>
        </w:rPr>
        <w:t>.</w:t>
      </w:r>
      <w:r>
        <w:rPr>
          <w:color w:val="1F1F1F"/>
        </w:rPr>
        <w:t>com</w:t>
      </w:r>
    </w:p>
    <w:p w14:paraId="4E038540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@</w:t>
      </w:r>
      <w:proofErr w:type="gramStart"/>
      <w:r>
        <w:rPr>
          <w:color w:val="1F1F1F"/>
        </w:rPr>
        <w:t>ConfigurationProperties(</w:t>
      </w:r>
      <w:proofErr w:type="gramEnd"/>
      <w:r>
        <w:rPr>
          <w:color w:val="1F1F1F"/>
        </w:rPr>
        <w:t>prefix = "email")</w:t>
      </w:r>
      <w:r>
        <w:br/>
      </w:r>
      <w:r>
        <w:rPr>
          <w:color w:val="1F1F1F"/>
        </w:rPr>
        <w:t>public class EmailProperties {</w:t>
      </w:r>
      <w:r>
        <w:br/>
      </w:r>
      <w:r>
        <w:rPr>
          <w:color w:val="1F1F1F"/>
        </w:rPr>
        <w:t xml:space="preserve">    private String host;</w:t>
      </w:r>
      <w:r>
        <w:br/>
      </w:r>
      <w:r>
        <w:rPr>
          <w:color w:val="1F1F1F"/>
        </w:rPr>
        <w:t xml:space="preserve">    private int port;</w:t>
      </w:r>
      <w:r>
        <w:br/>
      </w:r>
      <w:r>
        <w:rPr>
          <w:color w:val="1F1F1F"/>
        </w:rPr>
        <w:lastRenderedPageBreak/>
        <w:t xml:space="preserve">    private String username;</w:t>
      </w:r>
      <w:r>
        <w:br/>
      </w:r>
      <w:r>
        <w:rPr>
          <w:color w:val="1F1F1F"/>
        </w:rPr>
        <w:t>}</w:t>
      </w:r>
    </w:p>
    <w:p w14:paraId="781BD1E5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email.host      → host</w:t>
      </w:r>
      <w:r>
        <w:br/>
      </w:r>
      <w:r>
        <w:rPr>
          <w:color w:val="1F1F1F"/>
        </w:rPr>
        <w:t>email.port      → port</w:t>
      </w:r>
      <w:r>
        <w:br/>
      </w:r>
      <w:r>
        <w:rPr>
          <w:color w:val="1F1F1F"/>
        </w:rPr>
        <w:t>email.u</w:t>
      </w:r>
      <w:r>
        <w:rPr>
          <w:color w:val="1F1F1F"/>
        </w:rPr>
        <w:t>sername  → username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481D32F0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5042BD" w14:textId="77777777" w:rsidR="00E76968" w:rsidRDefault="00FA208A">
            <w:pPr>
              <w:rPr>
                <w:rFonts w:hint="eastAsia"/>
              </w:rPr>
            </w:pPr>
            <w:r w:rsidRPr="00D56B56">
              <w:rPr>
                <w:b/>
                <w:color w:val="2F5597"/>
                <w:lang w:val="el-GR"/>
              </w:rPr>
              <w:t xml:space="preserve">ΜΑΘΕ ΤΟ — </w:t>
            </w:r>
            <w:r>
              <w:rPr>
                <w:color w:val="222222"/>
                <w:sz w:val="20"/>
              </w:rPr>
              <w:t>prefix</w:t>
            </w:r>
            <w:r w:rsidRPr="00D56B56">
              <w:rPr>
                <w:color w:val="222222"/>
                <w:sz w:val="20"/>
                <w:lang w:val="el-GR"/>
              </w:rPr>
              <w:t xml:space="preserve"> = η κοινή αρχή των </w:t>
            </w:r>
            <w:r>
              <w:rPr>
                <w:color w:val="222222"/>
                <w:sz w:val="20"/>
              </w:rPr>
              <w:t>properties</w:t>
            </w:r>
            <w:r w:rsidRPr="00D56B56">
              <w:rPr>
                <w:color w:val="222222"/>
                <w:sz w:val="20"/>
                <w:lang w:val="el-GR"/>
              </w:rPr>
              <w:t xml:space="preserve">. </w:t>
            </w:r>
            <w:r>
              <w:rPr>
                <w:color w:val="222222"/>
                <w:sz w:val="20"/>
              </w:rPr>
              <w:t>Πρακτικά: property ≈ prefix + "." + fieldName.</w:t>
            </w:r>
          </w:p>
        </w:tc>
      </w:tr>
    </w:tbl>
    <w:p w14:paraId="2337F8B5" w14:textId="77777777" w:rsidR="00E76968" w:rsidRDefault="00E76968">
      <w:pPr>
        <w:spacing w:after="20"/>
        <w:rPr>
          <w:rFonts w:hint="eastAsia"/>
        </w:rPr>
      </w:pPr>
    </w:p>
    <w:p w14:paraId="354CF13A" w14:textId="77777777" w:rsidR="00E76968" w:rsidRPr="00D56B56" w:rsidRDefault="00FA208A">
      <w:pPr>
        <w:pStyle w:val="Heading2"/>
        <w:rPr>
          <w:lang w:val="el-GR"/>
        </w:rPr>
      </w:pPr>
      <w:r w:rsidRPr="00D56B56">
        <w:rPr>
          <w:lang w:val="el-GR"/>
        </w:rPr>
        <w:t xml:space="preserve">3.2 Είναι από μόνο του </w:t>
      </w:r>
      <w:r>
        <w:t>bean</w:t>
      </w:r>
      <w:r w:rsidRPr="00D56B56">
        <w:rPr>
          <w:lang w:val="el-GR"/>
        </w:rPr>
        <w:t>;</w:t>
      </w:r>
    </w:p>
    <w:p w14:paraId="63CEFDC2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>Όχι απαραίτητα. Το @</w:t>
      </w:r>
      <w:proofErr w:type="spellStart"/>
      <w:r>
        <w:t>ConfigurationProperties</w:t>
      </w:r>
      <w:proofErr w:type="spellEnd"/>
      <w:r w:rsidRPr="00D56B56">
        <w:rPr>
          <w:lang w:val="el-GR"/>
        </w:rPr>
        <w:t xml:space="preserve"> περιγράφει το </w:t>
      </w:r>
      <w:r>
        <w:t>binding</w:t>
      </w:r>
      <w:r w:rsidRPr="00D56B56">
        <w:rPr>
          <w:lang w:val="el-GR"/>
        </w:rPr>
        <w:t xml:space="preserve">, αλλά η </w:t>
      </w:r>
      <w:r>
        <w:t>class</w:t>
      </w:r>
      <w:r w:rsidRPr="00D56B56">
        <w:rPr>
          <w:lang w:val="el-GR"/>
        </w:rPr>
        <w:t xml:space="preserve"> πρέπει και να γίνει </w:t>
      </w:r>
      <w:r>
        <w:t>register</w:t>
      </w:r>
      <w:r w:rsidRPr="00D56B56">
        <w:rPr>
          <w:lang w:val="el-GR"/>
        </w:rPr>
        <w:t xml:space="preserve"> σ</w:t>
      </w:r>
      <w:r w:rsidRPr="00D56B56">
        <w:rPr>
          <w:lang w:val="el-GR"/>
        </w:rPr>
        <w:t xml:space="preserve">τη </w:t>
      </w:r>
      <w:r>
        <w:t>Spring</w:t>
      </w:r>
      <w:r w:rsidRPr="00D56B56">
        <w:rPr>
          <w:lang w:val="el-GR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70"/>
        <w:gridCol w:w="5930"/>
      </w:tblGrid>
      <w:tr w:rsidR="00E76968" w14:paraId="35E86463" w14:textId="77777777">
        <w:trPr>
          <w:jc w:val="center"/>
        </w:trPr>
        <w:tc>
          <w:tcPr>
            <w:tcW w:w="4032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E9E474" w14:textId="77777777" w:rsidR="00E76968" w:rsidRDefault="00FA208A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Τρό</w:t>
            </w:r>
            <w:proofErr w:type="spellEnd"/>
            <w:r>
              <w:rPr>
                <w:b/>
                <w:color w:val="FFFFFF"/>
                <w:sz w:val="19"/>
              </w:rPr>
              <w:t>πος</w:t>
            </w:r>
          </w:p>
        </w:tc>
        <w:tc>
          <w:tcPr>
            <w:tcW w:w="6192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EDFBFA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Τι σημαίνει</w:t>
            </w:r>
          </w:p>
        </w:tc>
      </w:tr>
      <w:tr w:rsidR="00E76968" w14:paraId="7B3CB817" w14:textId="77777777">
        <w:trPr>
          <w:jc w:val="center"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FF724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@EnableConfigurationProperties(MyProperties.class)</w:t>
            </w:r>
          </w:p>
        </w:tc>
        <w:tc>
          <w:tcPr>
            <w:tcW w:w="61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8FD5E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Κάνει register συγκεκριμένη properties class.</w:t>
            </w:r>
          </w:p>
        </w:tc>
      </w:tr>
      <w:tr w:rsidR="00E76968" w:rsidRPr="00D56B56" w14:paraId="548F7766" w14:textId="77777777">
        <w:trPr>
          <w:jc w:val="center"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F4C5B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@ConfigurationPropertiesScan</w:t>
            </w:r>
          </w:p>
        </w:tc>
        <w:tc>
          <w:tcPr>
            <w:tcW w:w="61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11E98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color w:val="222222"/>
                <w:sz w:val="18"/>
                <w:lang w:val="el-GR"/>
              </w:rPr>
              <w:t xml:space="preserve">Σαρώνει </w:t>
            </w:r>
            <w:r>
              <w:rPr>
                <w:color w:val="222222"/>
                <w:sz w:val="18"/>
              </w:rPr>
              <w:t>packages</w:t>
            </w:r>
            <w:r w:rsidRPr="00D56B56">
              <w:rPr>
                <w:color w:val="222222"/>
                <w:sz w:val="18"/>
                <w:lang w:val="el-GR"/>
              </w:rPr>
              <w:t xml:space="preserve"> και βρίσκει @</w:t>
            </w:r>
            <w:proofErr w:type="spellStart"/>
            <w:r>
              <w:rPr>
                <w:color w:val="222222"/>
                <w:sz w:val="18"/>
              </w:rPr>
              <w:t>ConfigurationProperties</w:t>
            </w:r>
            <w:proofErr w:type="spellEnd"/>
            <w:r w:rsidRPr="00D56B56">
              <w:rPr>
                <w:color w:val="222222"/>
                <w:sz w:val="18"/>
                <w:lang w:val="el-GR"/>
              </w:rPr>
              <w:t xml:space="preserve"> </w:t>
            </w:r>
            <w:r>
              <w:rPr>
                <w:color w:val="222222"/>
                <w:sz w:val="18"/>
              </w:rPr>
              <w:t>classes</w:t>
            </w:r>
            <w:r w:rsidRPr="00D56B56">
              <w:rPr>
                <w:color w:val="222222"/>
                <w:sz w:val="18"/>
                <w:lang w:val="el-GR"/>
              </w:rPr>
              <w:t>.</w:t>
            </w:r>
          </w:p>
        </w:tc>
      </w:tr>
      <w:tr w:rsidR="00E76968" w:rsidRPr="00D56B56" w14:paraId="728E1C83" w14:textId="77777777">
        <w:trPr>
          <w:jc w:val="center"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E45727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 xml:space="preserve">@Component + </w:t>
            </w:r>
            <w:r>
              <w:rPr>
                <w:color w:val="222222"/>
                <w:sz w:val="18"/>
              </w:rPr>
              <w:t>@ConfigurationProperties</w:t>
            </w:r>
          </w:p>
        </w:tc>
        <w:tc>
          <w:tcPr>
            <w:tcW w:w="61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F03781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color w:val="222222"/>
                <w:sz w:val="18"/>
                <w:lang w:val="el-GR"/>
              </w:rPr>
              <w:t>Το @</w:t>
            </w:r>
            <w:r>
              <w:rPr>
                <w:color w:val="222222"/>
                <w:sz w:val="18"/>
              </w:rPr>
              <w:t>Component</w:t>
            </w:r>
            <w:r w:rsidRPr="00D56B56">
              <w:rPr>
                <w:color w:val="222222"/>
                <w:sz w:val="18"/>
                <w:lang w:val="el-GR"/>
              </w:rPr>
              <w:t xml:space="preserve"> κάνει την </w:t>
            </w:r>
            <w:r>
              <w:rPr>
                <w:color w:val="222222"/>
                <w:sz w:val="18"/>
              </w:rPr>
              <w:t>class</w:t>
            </w:r>
            <w:r w:rsidRPr="00D56B56">
              <w:rPr>
                <w:color w:val="222222"/>
                <w:sz w:val="18"/>
                <w:lang w:val="el-GR"/>
              </w:rPr>
              <w:t xml:space="preserve"> </w:t>
            </w:r>
            <w:r>
              <w:rPr>
                <w:color w:val="222222"/>
                <w:sz w:val="18"/>
              </w:rPr>
              <w:t>bean</w:t>
            </w:r>
            <w:r w:rsidRPr="00D56B56">
              <w:rPr>
                <w:color w:val="222222"/>
                <w:sz w:val="18"/>
                <w:lang w:val="el-GR"/>
              </w:rPr>
              <w:t>.</w:t>
            </w:r>
          </w:p>
        </w:tc>
      </w:tr>
      <w:tr w:rsidR="00E76968" w:rsidRPr="00D56B56" w14:paraId="2E73482C" w14:textId="77777777">
        <w:trPr>
          <w:jc w:val="center"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8C6D3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@Configuration + @ConfigurationProperties</w:t>
            </w:r>
          </w:p>
        </w:tc>
        <w:tc>
          <w:tcPr>
            <w:tcW w:w="61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06299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color w:val="222222"/>
                <w:sz w:val="18"/>
                <w:lang w:val="el-GR"/>
              </w:rPr>
              <w:t>Το @</w:t>
            </w:r>
            <w:r>
              <w:rPr>
                <w:color w:val="222222"/>
                <w:sz w:val="18"/>
              </w:rPr>
              <w:t>Configuration</w:t>
            </w:r>
            <w:r w:rsidRPr="00D56B56">
              <w:rPr>
                <w:color w:val="222222"/>
                <w:sz w:val="18"/>
                <w:lang w:val="el-GR"/>
              </w:rPr>
              <w:t xml:space="preserve"> κάνει την </w:t>
            </w:r>
            <w:r>
              <w:rPr>
                <w:color w:val="222222"/>
                <w:sz w:val="18"/>
              </w:rPr>
              <w:t>class</w:t>
            </w:r>
            <w:r w:rsidRPr="00D56B56">
              <w:rPr>
                <w:color w:val="222222"/>
                <w:sz w:val="18"/>
                <w:lang w:val="el-GR"/>
              </w:rPr>
              <w:t xml:space="preserve"> </w:t>
            </w:r>
            <w:r>
              <w:rPr>
                <w:color w:val="222222"/>
                <w:sz w:val="18"/>
              </w:rPr>
              <w:t>Spring</w:t>
            </w:r>
            <w:r w:rsidRPr="00D56B56">
              <w:rPr>
                <w:color w:val="222222"/>
                <w:sz w:val="18"/>
                <w:lang w:val="el-GR"/>
              </w:rPr>
              <w:t>-</w:t>
            </w:r>
            <w:r>
              <w:rPr>
                <w:color w:val="222222"/>
                <w:sz w:val="18"/>
              </w:rPr>
              <w:t>managed</w:t>
            </w:r>
            <w:r w:rsidRPr="00D56B56">
              <w:rPr>
                <w:color w:val="222222"/>
                <w:sz w:val="18"/>
                <w:lang w:val="el-GR"/>
              </w:rPr>
              <w:t xml:space="preserve"> </w:t>
            </w:r>
            <w:r>
              <w:rPr>
                <w:color w:val="222222"/>
                <w:sz w:val="18"/>
              </w:rPr>
              <w:t>bean</w:t>
            </w:r>
            <w:r w:rsidRPr="00D56B56">
              <w:rPr>
                <w:color w:val="222222"/>
                <w:sz w:val="18"/>
                <w:lang w:val="el-GR"/>
              </w:rPr>
              <w:t xml:space="preserve">· συναντάται συχνά σε παλιότερο/απλό </w:t>
            </w:r>
            <w:r>
              <w:rPr>
                <w:color w:val="222222"/>
                <w:sz w:val="18"/>
              </w:rPr>
              <w:t>setup</w:t>
            </w:r>
            <w:r w:rsidRPr="00D56B56">
              <w:rPr>
                <w:color w:val="222222"/>
                <w:sz w:val="18"/>
                <w:lang w:val="el-GR"/>
              </w:rPr>
              <w:t>.</w:t>
            </w:r>
          </w:p>
        </w:tc>
      </w:tr>
    </w:tbl>
    <w:p w14:paraId="17A4897E" w14:textId="77777777" w:rsidR="00E76968" w:rsidRPr="00D56B56" w:rsidRDefault="00E76968">
      <w:pPr>
        <w:spacing w:after="20"/>
        <w:rPr>
          <w:rFonts w:hint="eastAsia"/>
          <w:lang w:val="el-G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6718EE60" w14:textId="77777777">
        <w:trPr>
          <w:jc w:val="center"/>
        </w:trPr>
        <w:tc>
          <w:tcPr>
            <w:tcW w:w="10080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3B6185" w14:textId="77777777" w:rsidR="00E76968" w:rsidRDefault="00FA208A">
            <w:pPr>
              <w:rPr>
                <w:rFonts w:hint="eastAsia"/>
              </w:rPr>
            </w:pPr>
            <w:r w:rsidRPr="00D56B56">
              <w:rPr>
                <w:b/>
                <w:color w:val="C65911"/>
                <w:lang w:val="el-GR"/>
              </w:rPr>
              <w:t xml:space="preserve">ΑΝΑΓΝΩΡΙΣΕ ΤΟ — </w:t>
            </w:r>
            <w:r w:rsidRPr="00D56B56">
              <w:rPr>
                <w:color w:val="222222"/>
                <w:sz w:val="20"/>
                <w:lang w:val="el-GR"/>
              </w:rPr>
              <w:t>@</w:t>
            </w:r>
            <w:proofErr w:type="spellStart"/>
            <w:r>
              <w:rPr>
                <w:color w:val="222222"/>
                <w:sz w:val="20"/>
              </w:rPr>
              <w:t>EnableConfigurationProperties</w:t>
            </w:r>
            <w:proofErr w:type="spellEnd"/>
            <w:r w:rsidRPr="00D56B56">
              <w:rPr>
                <w:color w:val="222222"/>
                <w:sz w:val="20"/>
                <w:lang w:val="el-GR"/>
              </w:rPr>
              <w:t xml:space="preserve"> = </w:t>
            </w:r>
            <w:r>
              <w:rPr>
                <w:color w:val="222222"/>
                <w:sz w:val="20"/>
              </w:rPr>
              <w:t>register</w:t>
            </w:r>
            <w:r w:rsidRPr="00D56B56">
              <w:rPr>
                <w:color w:val="222222"/>
                <w:sz w:val="20"/>
                <w:lang w:val="el-GR"/>
              </w:rPr>
              <w:t xml:space="preserve"> συγκεκριμένες </w:t>
            </w:r>
            <w:r>
              <w:rPr>
                <w:color w:val="222222"/>
                <w:sz w:val="20"/>
              </w:rPr>
              <w:t>classes</w:t>
            </w:r>
            <w:r w:rsidRPr="00D56B56">
              <w:rPr>
                <w:color w:val="222222"/>
                <w:sz w:val="20"/>
                <w:lang w:val="el-GR"/>
              </w:rPr>
              <w:t xml:space="preserve">. </w:t>
            </w:r>
            <w:r>
              <w:rPr>
                <w:color w:val="222222"/>
                <w:sz w:val="20"/>
              </w:rPr>
              <w:t>@ConfigurationPropertiesScan = βρες τες αυτόματα.</w:t>
            </w:r>
          </w:p>
        </w:tc>
      </w:tr>
    </w:tbl>
    <w:p w14:paraId="427DC885" w14:textId="77777777" w:rsidR="00E76968" w:rsidRDefault="00E76968">
      <w:pPr>
        <w:spacing w:after="20"/>
        <w:rPr>
          <w:rFonts w:hint="eastAsia"/>
        </w:rPr>
      </w:pPr>
    </w:p>
    <w:p w14:paraId="6E826284" w14:textId="77777777" w:rsidR="00E76968" w:rsidRPr="00D56B56" w:rsidRDefault="00FA208A">
      <w:pPr>
        <w:pStyle w:val="Heading2"/>
        <w:rPr>
          <w:lang w:val="el-GR"/>
        </w:rPr>
      </w:pPr>
      <w:r w:rsidRPr="00D56B56">
        <w:rPr>
          <w:lang w:val="el-GR"/>
        </w:rPr>
        <w:t xml:space="preserve">3.3 Γιατί μπορεί μια </w:t>
      </w:r>
      <w:r>
        <w:t>properties</w:t>
      </w:r>
      <w:r w:rsidRPr="00D56B56">
        <w:rPr>
          <w:lang w:val="el-GR"/>
        </w:rPr>
        <w:t xml:space="preserve"> </w:t>
      </w:r>
      <w:r>
        <w:t>class</w:t>
      </w:r>
      <w:r w:rsidRPr="00D56B56">
        <w:rPr>
          <w:lang w:val="el-GR"/>
        </w:rPr>
        <w:t xml:space="preserve"> να έχει και @</w:t>
      </w:r>
      <w:r>
        <w:t>Configuration</w:t>
      </w:r>
      <w:r w:rsidRPr="00D56B56">
        <w:rPr>
          <w:lang w:val="el-GR"/>
        </w:rPr>
        <w:t>;</w:t>
      </w:r>
    </w:p>
    <w:p w14:paraId="1B0A57BE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 xml:space="preserve">Αν δεις μια </w:t>
      </w:r>
      <w:r>
        <w:t>class</w:t>
      </w:r>
      <w:r w:rsidRPr="00D56B56">
        <w:rPr>
          <w:lang w:val="el-GR"/>
        </w:rPr>
        <w:t xml:space="preserve"> όπως παρακάτω, το @</w:t>
      </w:r>
      <w:r>
        <w:t>Configuration</w:t>
      </w:r>
      <w:r w:rsidRPr="00D56B56">
        <w:rPr>
          <w:lang w:val="el-GR"/>
        </w:rPr>
        <w:t xml:space="preserve"> μπορεί να χρησιμοποιεί</w:t>
      </w:r>
      <w:r w:rsidRPr="00D56B56">
        <w:rPr>
          <w:lang w:val="el-GR"/>
        </w:rPr>
        <w:t xml:space="preserve">ται ως μηχανισμός </w:t>
      </w:r>
      <w:r>
        <w:t>registration</w:t>
      </w:r>
      <w:r w:rsidRPr="00D56B56">
        <w:rPr>
          <w:lang w:val="el-GR"/>
        </w:rPr>
        <w:t xml:space="preserve"> ώστε η </w:t>
      </w:r>
      <w:r>
        <w:t>class</w:t>
      </w:r>
      <w:r w:rsidRPr="00D56B56">
        <w:rPr>
          <w:lang w:val="el-GR"/>
        </w:rPr>
        <w:t xml:space="preserve"> να υπάρχει ως </w:t>
      </w:r>
      <w:r>
        <w:t>bean</w:t>
      </w:r>
      <w:r w:rsidRPr="00D56B56">
        <w:rPr>
          <w:lang w:val="el-GR"/>
        </w:rPr>
        <w:t xml:space="preserve"> και να δεχτεί </w:t>
      </w:r>
      <w:r>
        <w:t>binding</w:t>
      </w:r>
      <w:r w:rsidRPr="00D56B56">
        <w:rPr>
          <w:lang w:val="el-GR"/>
        </w:rPr>
        <w:t>.</w:t>
      </w:r>
    </w:p>
    <w:p w14:paraId="76D4DC2D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@Configuration</w:t>
      </w:r>
      <w:r>
        <w:br/>
      </w:r>
      <w:r>
        <w:rPr>
          <w:color w:val="1F1F1F"/>
        </w:rPr>
        <w:t>@</w:t>
      </w:r>
      <w:proofErr w:type="gramStart"/>
      <w:r>
        <w:rPr>
          <w:color w:val="1F1F1F"/>
        </w:rPr>
        <w:t>ConfigurationProperties(</w:t>
      </w:r>
      <w:proofErr w:type="gramEnd"/>
      <w:r>
        <w:rPr>
          <w:color w:val="1F1F1F"/>
        </w:rPr>
        <w:t>prefix = "build")</w:t>
      </w:r>
      <w:r>
        <w:br/>
      </w:r>
      <w:r>
        <w:rPr>
          <w:color w:val="1F1F1F"/>
        </w:rPr>
        <w:t>public class BuildProperties {</w:t>
      </w:r>
      <w:r>
        <w:br/>
      </w:r>
      <w:r>
        <w:rPr>
          <w:color w:val="1F1F1F"/>
        </w:rPr>
        <w:t xml:space="preserve">    private String version;</w:t>
      </w:r>
      <w:r>
        <w:br/>
      </w:r>
      <w:r>
        <w:rPr>
          <w:color w:val="1F1F1F"/>
        </w:rPr>
        <w:t xml:space="preserve">    private String name;</w:t>
      </w:r>
      <w:r>
        <w:br/>
      </w:r>
      <w:r>
        <w:rPr>
          <w:color w:val="1F1F1F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:rsidRPr="00D56B56" w14:paraId="7698DA58" w14:textId="77777777">
        <w:trPr>
          <w:jc w:val="center"/>
        </w:trPr>
        <w:tc>
          <w:tcPr>
            <w:tcW w:w="10080" w:type="dxa"/>
            <w:shd w:val="clear" w:color="auto" w:fill="E4DF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0FA77A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b/>
                <w:color w:val="7030A0"/>
                <w:lang w:val="el-GR"/>
              </w:rPr>
              <w:t xml:space="preserve">ΣΗΜΑΝΤΙΚΟ — </w:t>
            </w:r>
            <w:r w:rsidRPr="00D56B56">
              <w:rPr>
                <w:color w:val="222222"/>
                <w:sz w:val="20"/>
                <w:lang w:val="el-GR"/>
              </w:rPr>
              <w:t xml:space="preserve">Αν η </w:t>
            </w:r>
            <w:r>
              <w:rPr>
                <w:color w:val="222222"/>
                <w:sz w:val="20"/>
              </w:rPr>
              <w:t>class</w:t>
            </w:r>
            <w:r w:rsidRPr="00D56B56">
              <w:rPr>
                <w:color w:val="222222"/>
                <w:sz w:val="20"/>
                <w:lang w:val="el-GR"/>
              </w:rPr>
              <w:t xml:space="preserve"> υπά</w:t>
            </w:r>
            <w:r w:rsidRPr="00D56B56">
              <w:rPr>
                <w:color w:val="222222"/>
                <w:sz w:val="20"/>
                <w:lang w:val="el-GR"/>
              </w:rPr>
              <w:t xml:space="preserve">ρχει μόνο για να κρατά </w:t>
            </w:r>
            <w:r>
              <w:rPr>
                <w:color w:val="222222"/>
                <w:sz w:val="20"/>
              </w:rPr>
              <w:t>properties</w:t>
            </w:r>
            <w:r w:rsidRPr="00D56B56">
              <w:rPr>
                <w:color w:val="222222"/>
                <w:sz w:val="20"/>
                <w:lang w:val="el-GR"/>
              </w:rPr>
              <w:t xml:space="preserve">, πιο καθαρό σύγχρονο </w:t>
            </w:r>
            <w:r>
              <w:rPr>
                <w:color w:val="222222"/>
                <w:sz w:val="20"/>
              </w:rPr>
              <w:t>setup</w:t>
            </w:r>
            <w:r w:rsidRPr="00D56B56">
              <w:rPr>
                <w:color w:val="222222"/>
                <w:sz w:val="20"/>
                <w:lang w:val="el-GR"/>
              </w:rPr>
              <w:t xml:space="preserve"> είναι συνήθως @</w:t>
            </w:r>
            <w:proofErr w:type="spellStart"/>
            <w:r>
              <w:rPr>
                <w:color w:val="222222"/>
                <w:sz w:val="20"/>
              </w:rPr>
              <w:t>ConfigurationProperties</w:t>
            </w:r>
            <w:proofErr w:type="spellEnd"/>
            <w:r w:rsidRPr="00D56B56">
              <w:rPr>
                <w:color w:val="222222"/>
                <w:sz w:val="20"/>
                <w:lang w:val="el-GR"/>
              </w:rPr>
              <w:t xml:space="preserve"> + </w:t>
            </w:r>
            <w:r>
              <w:rPr>
                <w:color w:val="222222"/>
                <w:sz w:val="20"/>
              </w:rPr>
              <w:t>scanning</w:t>
            </w:r>
            <w:r w:rsidRPr="00D56B56">
              <w:rPr>
                <w:color w:val="222222"/>
                <w:sz w:val="20"/>
                <w:lang w:val="el-GR"/>
              </w:rPr>
              <w:t>/</w:t>
            </w:r>
            <w:r>
              <w:rPr>
                <w:color w:val="222222"/>
                <w:sz w:val="20"/>
              </w:rPr>
              <w:t>enable</w:t>
            </w:r>
            <w:r w:rsidRPr="00D56B56">
              <w:rPr>
                <w:color w:val="222222"/>
                <w:sz w:val="20"/>
                <w:lang w:val="el-GR"/>
              </w:rPr>
              <w:t>, όχι να τη θεωρούμε “</w:t>
            </w:r>
            <w:r>
              <w:rPr>
                <w:color w:val="222222"/>
                <w:sz w:val="20"/>
              </w:rPr>
              <w:t>configuration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class</w:t>
            </w:r>
            <w:r w:rsidRPr="00D56B56">
              <w:rPr>
                <w:color w:val="222222"/>
                <w:sz w:val="20"/>
                <w:lang w:val="el-GR"/>
              </w:rPr>
              <w:t>” από συνήθεια.</w:t>
            </w:r>
          </w:p>
        </w:tc>
      </w:tr>
    </w:tbl>
    <w:p w14:paraId="60FD58CE" w14:textId="77777777" w:rsidR="00E76968" w:rsidRPr="00D56B56" w:rsidRDefault="00E76968">
      <w:pPr>
        <w:spacing w:after="20"/>
        <w:rPr>
          <w:rFonts w:hint="eastAsia"/>
          <w:lang w:val="el-GR"/>
        </w:rPr>
      </w:pPr>
    </w:p>
    <w:p w14:paraId="7244B3F8" w14:textId="77777777" w:rsidR="00E76968" w:rsidRDefault="00FA208A">
      <w:pPr>
        <w:pStyle w:val="Heading1"/>
      </w:pPr>
      <w:r>
        <w:t>4. Spring Cloud Config: Client → Config Server → Repository</w:t>
      </w:r>
    </w:p>
    <w:p w14:paraId="50B928D4" w14:textId="77777777" w:rsidR="00E76968" w:rsidRDefault="00FA208A">
      <w:pPr>
        <w:pStyle w:val="Heading2"/>
      </w:pPr>
      <w:r>
        <w:t>4.1 Η βασική αρχιτεκ</w:t>
      </w:r>
      <w:r>
        <w:t>τονική</w:t>
      </w:r>
    </w:p>
    <w:p w14:paraId="6A60310B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Config Client</w:t>
      </w:r>
      <w:r>
        <w:br/>
      </w:r>
      <w:r>
        <w:rPr>
          <w:color w:val="1F1F1F"/>
        </w:rPr>
        <w:t xml:space="preserve">    ↓ HTTP</w:t>
      </w:r>
      <w:r>
        <w:br/>
      </w:r>
      <w:r>
        <w:rPr>
          <w:color w:val="1F1F1F"/>
        </w:rPr>
        <w:t>Config Server</w:t>
      </w:r>
      <w:r>
        <w:br/>
      </w:r>
      <w:r>
        <w:rPr>
          <w:color w:val="1F1F1F"/>
        </w:rPr>
        <w:lastRenderedPageBreak/>
        <w:t xml:space="preserve">    ↓</w:t>
      </w:r>
      <w:r>
        <w:br/>
      </w:r>
      <w:r>
        <w:rPr>
          <w:color w:val="1F1F1F"/>
        </w:rPr>
        <w:t>Repository</w:t>
      </w:r>
      <w:r>
        <w:br/>
      </w:r>
      <w:r>
        <w:rPr>
          <w:color w:val="1F1F1F"/>
        </w:rPr>
        <w:t>(native files / Git / JDBC database)</w:t>
      </w:r>
    </w:p>
    <w:p w14:paraId="07465FA5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 xml:space="preserve">Ο </w:t>
      </w:r>
      <w:r>
        <w:t>client</w:t>
      </w:r>
      <w:r w:rsidRPr="00D56B56">
        <w:rPr>
          <w:lang w:val="el-GR"/>
        </w:rPr>
        <w:t xml:space="preserve"> δεν χρειάζεται να γνωρίζει αν πίσω από τον </w:t>
      </w:r>
      <w:r>
        <w:t>Config</w:t>
      </w:r>
      <w:r w:rsidRPr="00D56B56">
        <w:rPr>
          <w:lang w:val="el-GR"/>
        </w:rPr>
        <w:t xml:space="preserve"> </w:t>
      </w:r>
      <w:r>
        <w:t>Server</w:t>
      </w:r>
      <w:r w:rsidRPr="00D56B56">
        <w:rPr>
          <w:lang w:val="el-GR"/>
        </w:rPr>
        <w:t xml:space="preserve"> υπάρχει </w:t>
      </w:r>
      <w:r>
        <w:t>GitHub</w:t>
      </w:r>
      <w:r w:rsidRPr="00D56B56">
        <w:rPr>
          <w:lang w:val="el-GR"/>
        </w:rPr>
        <w:t xml:space="preserve">, </w:t>
      </w:r>
      <w:r>
        <w:t>database</w:t>
      </w:r>
      <w:r w:rsidRPr="00D56B56">
        <w:rPr>
          <w:lang w:val="el-GR"/>
        </w:rPr>
        <w:t xml:space="preserve"> ή </w:t>
      </w:r>
      <w:r>
        <w:t>filesystem</w:t>
      </w:r>
      <w:r w:rsidRPr="00D56B56">
        <w:rPr>
          <w:lang w:val="el-GR"/>
        </w:rPr>
        <w:t xml:space="preserve">. Ξέρει μόνο “ποιος είμαι” και “πού είναι ο </w:t>
      </w:r>
      <w:r>
        <w:t>Config</w:t>
      </w:r>
      <w:r w:rsidRPr="00D56B56">
        <w:rPr>
          <w:lang w:val="el-GR"/>
        </w:rPr>
        <w:t xml:space="preserve"> </w:t>
      </w:r>
      <w:r>
        <w:t>Se</w:t>
      </w:r>
      <w:r>
        <w:t>rver</w:t>
      </w:r>
      <w:r w:rsidRPr="00D56B56">
        <w:rPr>
          <w:lang w:val="el-GR"/>
        </w:rPr>
        <w:t>”.</w:t>
      </w:r>
    </w:p>
    <w:p w14:paraId="31CFFEF4" w14:textId="77777777" w:rsidR="00E76968" w:rsidRPr="00D56B56" w:rsidRDefault="00FA208A">
      <w:pPr>
        <w:pStyle w:val="Heading2"/>
        <w:rPr>
          <w:lang w:val="el-GR"/>
        </w:rPr>
      </w:pPr>
      <w:r w:rsidRPr="00D56B56">
        <w:rPr>
          <w:lang w:val="el-GR"/>
        </w:rPr>
        <w:t xml:space="preserve">4.2 Τι χρειάζεται ο </w:t>
      </w:r>
      <w:r>
        <w:t>client</w:t>
      </w:r>
      <w:r w:rsidRPr="00D56B56">
        <w:rPr>
          <w:lang w:val="el-GR"/>
        </w:rPr>
        <w:t>;</w:t>
      </w:r>
    </w:p>
    <w:p w14:paraId="1374B175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 xml:space="preserve">Στο </w:t>
      </w:r>
      <w:r>
        <w:t>Maven</w:t>
      </w:r>
      <w:r w:rsidRPr="00D56B56">
        <w:rPr>
          <w:lang w:val="el-GR"/>
        </w:rPr>
        <w:t xml:space="preserve"> ο βασικός </w:t>
      </w:r>
      <w:r>
        <w:t>Config</w:t>
      </w:r>
      <w:r w:rsidRPr="00D56B56">
        <w:rPr>
          <w:lang w:val="el-GR"/>
        </w:rPr>
        <w:t xml:space="preserve"> </w:t>
      </w:r>
      <w:r>
        <w:t>Client</w:t>
      </w:r>
      <w:r w:rsidRPr="00D56B56">
        <w:rPr>
          <w:lang w:val="el-GR"/>
        </w:rPr>
        <w:t xml:space="preserve"> </w:t>
      </w:r>
      <w:r>
        <w:t>dependency</w:t>
      </w:r>
      <w:r w:rsidRPr="00D56B56">
        <w:rPr>
          <w:lang w:val="el-GR"/>
        </w:rPr>
        <w:t xml:space="preserve"> είναι:</w:t>
      </w:r>
    </w:p>
    <w:p w14:paraId="7EC88EAC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&lt;dependency&gt;</w:t>
      </w:r>
      <w:r>
        <w:br/>
      </w:r>
      <w:r>
        <w:rPr>
          <w:color w:val="1F1F1F"/>
        </w:rPr>
        <w:t xml:space="preserve">    </w:t>
      </w:r>
      <w:proofErr w:type="gramStart"/>
      <w:r>
        <w:rPr>
          <w:color w:val="1F1F1F"/>
        </w:rPr>
        <w:t>&lt;</w:t>
      </w:r>
      <w:proofErr w:type="spellStart"/>
      <w:r>
        <w:rPr>
          <w:color w:val="1F1F1F"/>
        </w:rPr>
        <w:t>groupId</w:t>
      </w:r>
      <w:proofErr w:type="spellEnd"/>
      <w:r>
        <w:rPr>
          <w:color w:val="1F1F1F"/>
        </w:rPr>
        <w:t>&gt;</w:t>
      </w:r>
      <w:proofErr w:type="spellStart"/>
      <w:r>
        <w:rPr>
          <w:color w:val="1F1F1F"/>
        </w:rPr>
        <w:t>org.springframework.cloud</w:t>
      </w:r>
      <w:proofErr w:type="spellEnd"/>
      <w:proofErr w:type="gramEnd"/>
      <w:r>
        <w:rPr>
          <w:color w:val="1F1F1F"/>
        </w:rPr>
        <w:t>&lt;/</w:t>
      </w:r>
      <w:proofErr w:type="spellStart"/>
      <w:r>
        <w:rPr>
          <w:color w:val="1F1F1F"/>
        </w:rPr>
        <w:t>groupId</w:t>
      </w:r>
      <w:proofErr w:type="spellEnd"/>
      <w:r>
        <w:rPr>
          <w:color w:val="1F1F1F"/>
        </w:rPr>
        <w:t>&gt;</w:t>
      </w:r>
      <w:r>
        <w:br/>
      </w:r>
      <w:r>
        <w:rPr>
          <w:color w:val="1F1F1F"/>
        </w:rPr>
        <w:t xml:space="preserve">    &lt;</w:t>
      </w:r>
      <w:proofErr w:type="spellStart"/>
      <w:r>
        <w:rPr>
          <w:color w:val="1F1F1F"/>
        </w:rPr>
        <w:t>artifactId</w:t>
      </w:r>
      <w:proofErr w:type="spellEnd"/>
      <w:r>
        <w:rPr>
          <w:color w:val="1F1F1F"/>
        </w:rPr>
        <w:t>&gt;spring-cloud-starter-config&lt;/</w:t>
      </w:r>
      <w:proofErr w:type="spellStart"/>
      <w:r>
        <w:rPr>
          <w:color w:val="1F1F1F"/>
        </w:rPr>
        <w:t>artifactId</w:t>
      </w:r>
      <w:proofErr w:type="spellEnd"/>
      <w:r>
        <w:rPr>
          <w:color w:val="1F1F1F"/>
        </w:rPr>
        <w:t>&gt;</w:t>
      </w:r>
      <w:r>
        <w:br/>
      </w:r>
      <w:r>
        <w:rPr>
          <w:color w:val="1F1F1F"/>
        </w:rPr>
        <w:t>&lt;/dependency&gt;</w:t>
      </w:r>
    </w:p>
    <w:p w14:paraId="6F164D06" w14:textId="77777777" w:rsidR="00E76968" w:rsidRDefault="00FA208A">
      <w:pPr>
        <w:rPr>
          <w:rFonts w:hint="eastAsia"/>
        </w:rPr>
      </w:pPr>
      <w:r>
        <w:t>Και στο application.properties του client:</w:t>
      </w:r>
    </w:p>
    <w:p w14:paraId="4595D8CA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spring.application.name=ecomproduct</w:t>
      </w:r>
      <w:r>
        <w:br/>
      </w:r>
      <w:r>
        <w:rPr>
          <w:color w:val="1F1F1F"/>
        </w:rPr>
        <w:t>spring.config.import=configserver:http://localhost:8888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16"/>
        <w:gridCol w:w="4608"/>
      </w:tblGrid>
      <w:tr w:rsidR="00E76968" w14:paraId="4A700090" w14:textId="77777777">
        <w:trPr>
          <w:jc w:val="center"/>
        </w:trPr>
        <w:tc>
          <w:tcPr>
            <w:tcW w:w="5616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A8FBB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w="4608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8C450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Ερώτηση που απαντά</w:t>
            </w:r>
          </w:p>
        </w:tc>
      </w:tr>
      <w:tr w:rsidR="00E76968" w14:paraId="5C23AE21" w14:textId="77777777">
        <w:trPr>
          <w:jc w:val="center"/>
        </w:trPr>
        <w:tc>
          <w:tcPr>
            <w:tcW w:w="56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26370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spring.application.na</w:t>
            </w:r>
            <w:r>
              <w:rPr>
                <w:color w:val="222222"/>
                <w:sz w:val="18"/>
              </w:rPr>
              <w:t>me=ecomproduct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3D9256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ΠΟΙΟΣ είμαι;</w:t>
            </w:r>
          </w:p>
        </w:tc>
      </w:tr>
      <w:tr w:rsidR="00E76968" w14:paraId="5E73337D" w14:textId="77777777">
        <w:trPr>
          <w:jc w:val="center"/>
        </w:trPr>
        <w:tc>
          <w:tcPr>
            <w:tcW w:w="56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C0D5D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spring.config.import=configserver:http://localhost:8888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F99FC6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ΠΟΥ είναι ο Config Server;</w:t>
            </w:r>
          </w:p>
        </w:tc>
      </w:tr>
    </w:tbl>
    <w:p w14:paraId="048B23F9" w14:textId="77777777" w:rsidR="00E76968" w:rsidRDefault="00E76968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4CFD95DD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EFA799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2F5597"/>
              </w:rPr>
              <w:t xml:space="preserve">ΜΑΘΕ ΤΟ — </w:t>
            </w:r>
            <w:r>
              <w:rPr>
                <w:color w:val="222222"/>
                <w:sz w:val="20"/>
              </w:rPr>
              <w:t>Το configserver: είναι ειδικό Spring Cloud Config prefix. Δεν είναι το spring.application.name του Config Server.</w:t>
            </w:r>
          </w:p>
        </w:tc>
      </w:tr>
    </w:tbl>
    <w:p w14:paraId="376B0DBC" w14:textId="77777777" w:rsidR="00E76968" w:rsidRDefault="00E76968">
      <w:pPr>
        <w:spacing w:after="20"/>
        <w:rPr>
          <w:rFonts w:hint="eastAsia"/>
        </w:rPr>
      </w:pPr>
    </w:p>
    <w:p w14:paraId="20FAC5F5" w14:textId="77777777" w:rsidR="00E76968" w:rsidRPr="00D56B56" w:rsidRDefault="00FA208A">
      <w:pPr>
        <w:pStyle w:val="Heading2"/>
        <w:rPr>
          <w:lang w:val="el-GR"/>
        </w:rPr>
      </w:pPr>
      <w:r w:rsidRPr="00D56B56">
        <w:rPr>
          <w:lang w:val="el-GR"/>
        </w:rPr>
        <w:t xml:space="preserve">4.3 Πώς </w:t>
      </w:r>
      <w:r w:rsidRPr="00D56B56">
        <w:rPr>
          <w:lang w:val="el-GR"/>
        </w:rPr>
        <w:t>βρίσκει το σωστό αρχείο;</w:t>
      </w:r>
    </w:p>
    <w:p w14:paraId="4F89079E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Client:</w:t>
      </w:r>
      <w:r>
        <w:br/>
      </w:r>
      <w:r>
        <w:rPr>
          <w:color w:val="1F1F1F"/>
        </w:rPr>
        <w:t>spring.application.name=</w:t>
      </w:r>
      <w:proofErr w:type="spellStart"/>
      <w:r>
        <w:rPr>
          <w:color w:val="1F1F1F"/>
        </w:rPr>
        <w:t>ecomproduct</w:t>
      </w:r>
      <w:proofErr w:type="spellEnd"/>
      <w:r>
        <w:br/>
      </w:r>
      <w:r>
        <w:br/>
      </w:r>
      <w:r>
        <w:rPr>
          <w:color w:val="1F1F1F"/>
        </w:rPr>
        <w:t>Config Server repository:</w:t>
      </w:r>
      <w:r>
        <w:br/>
      </w:r>
      <w:proofErr w:type="gramStart"/>
      <w:r>
        <w:rPr>
          <w:color w:val="1F1F1F"/>
        </w:rPr>
        <w:t>ecomproduct.properties</w:t>
      </w:r>
      <w:proofErr w:type="gramEnd"/>
      <w:r>
        <w:br/>
      </w:r>
      <w:r>
        <w:br/>
      </w:r>
      <w:r>
        <w:rPr>
          <w:color w:val="1F1F1F"/>
        </w:rPr>
        <w:t>Άρα:</w:t>
      </w:r>
      <w:r>
        <w:br/>
      </w:r>
      <w:r>
        <w:rPr>
          <w:color w:val="1F1F1F"/>
        </w:rPr>
        <w:t>ecomproduct → ecomproduct.properties</w:t>
      </w:r>
    </w:p>
    <w:p w14:paraId="56F61A67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 xml:space="preserve">Αν υπάρχει </w:t>
      </w:r>
      <w:r>
        <w:t>active</w:t>
      </w:r>
      <w:r w:rsidRPr="00D56B56">
        <w:rPr>
          <w:lang w:val="el-GR"/>
        </w:rPr>
        <w:t xml:space="preserve"> </w:t>
      </w:r>
      <w:r>
        <w:t>profile</w:t>
      </w:r>
      <w:r w:rsidRPr="00D56B56">
        <w:rPr>
          <w:lang w:val="el-GR"/>
        </w:rPr>
        <w:t xml:space="preserve">, π.χ. </w:t>
      </w:r>
      <w:r>
        <w:t>dev</w:t>
      </w:r>
      <w:r w:rsidRPr="00D56B56">
        <w:rPr>
          <w:lang w:val="el-GR"/>
        </w:rPr>
        <w:t xml:space="preserve">, μπορεί να φορτωθεί και το </w:t>
      </w:r>
      <w:r>
        <w:t>profile</w:t>
      </w:r>
      <w:r w:rsidRPr="00D56B56">
        <w:rPr>
          <w:lang w:val="el-GR"/>
        </w:rPr>
        <w:t>-</w:t>
      </w:r>
      <w:r>
        <w:t>specific</w:t>
      </w:r>
      <w:r w:rsidRPr="00D56B56">
        <w:rPr>
          <w:lang w:val="el-GR"/>
        </w:rPr>
        <w:t xml:space="preserve"> αρχείο:</w:t>
      </w:r>
    </w:p>
    <w:p w14:paraId="3A5FD1BC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proofErr w:type="spellStart"/>
      <w:r>
        <w:rPr>
          <w:color w:val="1F1F1F"/>
        </w:rPr>
        <w:t>ecompr</w:t>
      </w:r>
      <w:r>
        <w:rPr>
          <w:color w:val="1F1F1F"/>
        </w:rPr>
        <w:t>oduct.properties</w:t>
      </w:r>
      <w:proofErr w:type="spellEnd"/>
      <w:r>
        <w:br/>
      </w:r>
      <w:r>
        <w:rPr>
          <w:color w:val="1F1F1F"/>
        </w:rPr>
        <w:t>+</w:t>
      </w:r>
      <w:r>
        <w:br/>
      </w:r>
      <w:proofErr w:type="spellStart"/>
      <w:r>
        <w:rPr>
          <w:color w:val="1F1F1F"/>
        </w:rPr>
        <w:t>ecomproduct-dev.properties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130064E5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FDFDDB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2F5597"/>
              </w:rPr>
              <w:t xml:space="preserve">ΜΑΘΕ ΤΟ — </w:t>
            </w:r>
            <w:r>
              <w:rPr>
                <w:color w:val="222222"/>
                <w:sz w:val="20"/>
              </w:rPr>
              <w:t>application name + profile καθορίζουν ποιο configuration ζητά ο client.</w:t>
            </w:r>
          </w:p>
        </w:tc>
      </w:tr>
    </w:tbl>
    <w:p w14:paraId="112B70B9" w14:textId="77777777" w:rsidR="00E76968" w:rsidRDefault="00E76968">
      <w:pPr>
        <w:spacing w:after="20"/>
        <w:rPr>
          <w:rFonts w:hint="eastAsia"/>
        </w:rPr>
      </w:pPr>
    </w:p>
    <w:p w14:paraId="4A902047" w14:textId="77777777" w:rsidR="00E76968" w:rsidRDefault="00FA208A">
      <w:pPr>
        <w:pStyle w:val="Heading1"/>
      </w:pPr>
      <w:r>
        <w:t>5. Config Server backends: native files, Git και JDBC</w:t>
      </w:r>
    </w:p>
    <w:p w14:paraId="1633310B" w14:textId="77777777" w:rsidR="00E76968" w:rsidRDefault="00FA208A">
      <w:pPr>
        <w:pStyle w:val="Heading2"/>
      </w:pPr>
      <w:r>
        <w:t>5.1 Native / local files</w:t>
      </w:r>
    </w:p>
    <w:p w14:paraId="44ED2007" w14:textId="77777777" w:rsidR="00E76968" w:rsidRDefault="00FA208A">
      <w:pPr>
        <w:rPr>
          <w:rFonts w:hint="eastAsia"/>
        </w:rPr>
      </w:pPr>
      <w:r>
        <w:t>Για configuration αρχεία μέσα ή κοντά στον Conf</w:t>
      </w:r>
      <w:r>
        <w:t>ig Server χρησιμοποιούμε native backend.</w:t>
      </w:r>
    </w:p>
    <w:p w14:paraId="57F28CC0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lastRenderedPageBreak/>
        <w:t>spring.profiles.active=native</w:t>
      </w:r>
      <w:r>
        <w:br/>
      </w:r>
      <w:r>
        <w:rPr>
          <w:color w:val="1F1F1F"/>
        </w:rPr>
        <w:t>spring.cloud.config.server.native.search-locations=classpath:/config</w:t>
      </w:r>
    </w:p>
    <w:p w14:paraId="0F0E8449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src/main/resources/config/</w:t>
      </w:r>
      <w:r>
        <w:br/>
      </w:r>
      <w:r>
        <w:rPr>
          <w:color w:val="1F1F1F"/>
        </w:rPr>
        <w:t>├── ecomproduct.properties</w:t>
      </w:r>
      <w:r>
        <w:br/>
      </w:r>
      <w:r>
        <w:rPr>
          <w:color w:val="1F1F1F"/>
        </w:rPr>
        <w:t>├── ecomproduct-dev.properties</w:t>
      </w:r>
      <w:r>
        <w:br/>
      </w:r>
      <w:r>
        <w:rPr>
          <w:color w:val="1F1F1F"/>
        </w:rPr>
        <w:t>├── ecomorder.properties</w:t>
      </w:r>
      <w:r>
        <w:br/>
      </w:r>
      <w:r>
        <w:rPr>
          <w:color w:val="1F1F1F"/>
        </w:rPr>
        <w:t>└── ec</w:t>
      </w:r>
      <w:r>
        <w:rPr>
          <w:color w:val="1F1F1F"/>
        </w:rPr>
        <w:t>ompayment.properties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:rsidRPr="00D56B56" w14:paraId="7A030CBF" w14:textId="77777777">
        <w:trPr>
          <w:jc w:val="center"/>
        </w:trPr>
        <w:tc>
          <w:tcPr>
            <w:tcW w:w="10080" w:type="dxa"/>
            <w:shd w:val="clear" w:color="auto" w:fill="FDE9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F59287" w14:textId="77777777" w:rsidR="00E76968" w:rsidRPr="00D56B56" w:rsidRDefault="00FA208A">
            <w:pPr>
              <w:rPr>
                <w:rFonts w:hint="eastAsia"/>
                <w:lang w:val="el-GR"/>
              </w:rPr>
            </w:pPr>
            <w:r>
              <w:rPr>
                <w:b/>
                <w:color w:val="C00000"/>
              </w:rPr>
              <w:t xml:space="preserve">ΠΡΟΣΟΧΗ — </w:t>
            </w:r>
            <w:r>
              <w:rPr>
                <w:color w:val="222222"/>
                <w:sz w:val="20"/>
              </w:rPr>
              <w:t xml:space="preserve">Αν χρησιμοποιείς classpath:/config, το running app διαβάζει από το runtime classpath (π.χ. target/classes). </w:t>
            </w:r>
            <w:r w:rsidRPr="00D56B56">
              <w:rPr>
                <w:color w:val="222222"/>
                <w:sz w:val="20"/>
                <w:lang w:val="el-GR"/>
              </w:rPr>
              <w:t xml:space="preserve">Για αλλαγές ίσως χρειάζεται </w:t>
            </w:r>
            <w:r>
              <w:rPr>
                <w:color w:val="222222"/>
                <w:sz w:val="20"/>
              </w:rPr>
              <w:t>resource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copy</w:t>
            </w:r>
            <w:r w:rsidRPr="00D56B56">
              <w:rPr>
                <w:color w:val="222222"/>
                <w:sz w:val="20"/>
                <w:lang w:val="el-GR"/>
              </w:rPr>
              <w:t>/</w:t>
            </w:r>
            <w:r>
              <w:rPr>
                <w:color w:val="222222"/>
                <w:sz w:val="20"/>
              </w:rPr>
              <w:t>build</w:t>
            </w:r>
            <w:r w:rsidRPr="00D56B56">
              <w:rPr>
                <w:color w:val="222222"/>
                <w:sz w:val="20"/>
                <w:lang w:val="el-GR"/>
              </w:rPr>
              <w:t xml:space="preserve">. Για πραγματικά </w:t>
            </w:r>
            <w:r>
              <w:rPr>
                <w:color w:val="222222"/>
                <w:sz w:val="20"/>
              </w:rPr>
              <w:t>dynamic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config</w:t>
            </w:r>
            <w:r w:rsidRPr="00D56B56">
              <w:rPr>
                <w:color w:val="222222"/>
                <w:sz w:val="20"/>
                <w:lang w:val="el-GR"/>
              </w:rPr>
              <w:t xml:space="preserve"> είναι πιο φυσικό να χρησιμοποιείται </w:t>
            </w:r>
            <w:r>
              <w:rPr>
                <w:color w:val="222222"/>
                <w:sz w:val="20"/>
              </w:rPr>
              <w:t>ex</w:t>
            </w:r>
            <w:r>
              <w:rPr>
                <w:color w:val="222222"/>
                <w:sz w:val="20"/>
              </w:rPr>
              <w:t>ternal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file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path</w:t>
            </w:r>
            <w:r w:rsidRPr="00D56B56">
              <w:rPr>
                <w:color w:val="222222"/>
                <w:sz w:val="20"/>
                <w:lang w:val="el-GR"/>
              </w:rPr>
              <w:t xml:space="preserve">, </w:t>
            </w:r>
            <w:r>
              <w:rPr>
                <w:color w:val="222222"/>
                <w:sz w:val="20"/>
              </w:rPr>
              <w:t>Git</w:t>
            </w:r>
            <w:r w:rsidRPr="00D56B56">
              <w:rPr>
                <w:color w:val="222222"/>
                <w:sz w:val="20"/>
                <w:lang w:val="el-GR"/>
              </w:rPr>
              <w:t xml:space="preserve"> ή </w:t>
            </w:r>
            <w:r>
              <w:rPr>
                <w:color w:val="222222"/>
                <w:sz w:val="20"/>
              </w:rPr>
              <w:t>DB</w:t>
            </w:r>
            <w:r w:rsidRPr="00D56B56">
              <w:rPr>
                <w:color w:val="222222"/>
                <w:sz w:val="20"/>
                <w:lang w:val="el-GR"/>
              </w:rPr>
              <w:t>.</w:t>
            </w:r>
          </w:p>
        </w:tc>
      </w:tr>
    </w:tbl>
    <w:p w14:paraId="620CF512" w14:textId="77777777" w:rsidR="00E76968" w:rsidRPr="00D56B56" w:rsidRDefault="00E76968">
      <w:pPr>
        <w:spacing w:after="20"/>
        <w:rPr>
          <w:rFonts w:hint="eastAsia"/>
          <w:lang w:val="el-GR"/>
        </w:rPr>
      </w:pPr>
    </w:p>
    <w:p w14:paraId="26228CC8" w14:textId="77777777" w:rsidR="00E76968" w:rsidRDefault="00FA208A">
      <w:pPr>
        <w:pStyle w:val="Heading2"/>
      </w:pPr>
      <w:r>
        <w:t>5.2 Git backend</w:t>
      </w:r>
    </w:p>
    <w:p w14:paraId="167F94F3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Config Client</w:t>
      </w:r>
      <w:r>
        <w:br/>
      </w:r>
      <w:r>
        <w:rPr>
          <w:color w:val="1F1F1F"/>
        </w:rPr>
        <w:t xml:space="preserve">    ↓</w:t>
      </w:r>
      <w:r>
        <w:br/>
      </w:r>
      <w:r>
        <w:rPr>
          <w:color w:val="1F1F1F"/>
        </w:rPr>
        <w:t>Config Server</w:t>
      </w:r>
      <w:r>
        <w:br/>
      </w:r>
      <w:r>
        <w:rPr>
          <w:color w:val="1F1F1F"/>
        </w:rPr>
        <w:t xml:space="preserve">    ↓</w:t>
      </w:r>
      <w:r>
        <w:br/>
      </w:r>
      <w:r>
        <w:rPr>
          <w:color w:val="1F1F1F"/>
        </w:rPr>
        <w:t>Git repository</w:t>
      </w:r>
      <w:r>
        <w:br/>
      </w:r>
      <w:r>
        <w:rPr>
          <w:color w:val="1F1F1F"/>
        </w:rPr>
        <w:t xml:space="preserve">    ↓</w:t>
      </w:r>
      <w:r>
        <w:br/>
      </w:r>
      <w:r>
        <w:rPr>
          <w:color w:val="1F1F1F"/>
        </w:rPr>
        <w:t>ecomproduct.properties</w:t>
      </w:r>
    </w:p>
    <w:p w14:paraId="3781DBE9" w14:textId="77777777" w:rsidR="00E76968" w:rsidRPr="00D56B56" w:rsidRDefault="00FA208A">
      <w:pPr>
        <w:rPr>
          <w:rFonts w:hint="eastAsia"/>
          <w:lang w:val="el-GR"/>
        </w:rPr>
      </w:pPr>
      <w:r>
        <w:t xml:space="preserve">Ο Config Server γνωρίζει το Git repository. </w:t>
      </w:r>
      <w:r w:rsidRPr="00D56B56">
        <w:rPr>
          <w:lang w:val="el-GR"/>
        </w:rPr>
        <w:t xml:space="preserve">Ο </w:t>
      </w:r>
      <w:r>
        <w:t>client</w:t>
      </w:r>
      <w:r w:rsidRPr="00D56B56">
        <w:rPr>
          <w:lang w:val="el-GR"/>
        </w:rPr>
        <w:t xml:space="preserve"> δεν μιλά απευθείας με </w:t>
      </w:r>
      <w:r>
        <w:t>Git</w:t>
      </w:r>
      <w:r w:rsidRPr="00D56B56">
        <w:rPr>
          <w:lang w:val="el-GR"/>
        </w:rPr>
        <w:t>.</w:t>
      </w:r>
    </w:p>
    <w:p w14:paraId="0BDE44E0" w14:textId="77777777" w:rsidR="00E76968" w:rsidRPr="00D56B56" w:rsidRDefault="00FA208A">
      <w:pPr>
        <w:pStyle w:val="CodeBlock"/>
        <w:shd w:val="clear" w:color="auto" w:fill="F2F2F2"/>
        <w:rPr>
          <w:rFonts w:hint="eastAsia"/>
          <w:lang w:val="el-GR"/>
        </w:rPr>
      </w:pPr>
      <w:r>
        <w:rPr>
          <w:color w:val="1F1F1F"/>
        </w:rPr>
        <w:t>spring</w:t>
      </w:r>
      <w:r w:rsidRPr="00D56B56">
        <w:rPr>
          <w:color w:val="1F1F1F"/>
          <w:lang w:val="el-GR"/>
        </w:rPr>
        <w:t>.</w:t>
      </w:r>
      <w:r>
        <w:rPr>
          <w:color w:val="1F1F1F"/>
        </w:rPr>
        <w:t>cloud</w:t>
      </w:r>
      <w:r w:rsidRPr="00D56B56">
        <w:rPr>
          <w:color w:val="1F1F1F"/>
          <w:lang w:val="el-GR"/>
        </w:rPr>
        <w:t>.</w:t>
      </w:r>
      <w:r>
        <w:rPr>
          <w:color w:val="1F1F1F"/>
        </w:rPr>
        <w:t>config</w:t>
      </w:r>
      <w:r w:rsidRPr="00D56B56">
        <w:rPr>
          <w:color w:val="1F1F1F"/>
          <w:lang w:val="el-GR"/>
        </w:rPr>
        <w:t>.</w:t>
      </w:r>
      <w:r>
        <w:rPr>
          <w:color w:val="1F1F1F"/>
        </w:rPr>
        <w:t>server</w:t>
      </w:r>
      <w:r w:rsidRPr="00D56B56">
        <w:rPr>
          <w:color w:val="1F1F1F"/>
          <w:lang w:val="el-GR"/>
        </w:rPr>
        <w:t>.</w:t>
      </w:r>
      <w:r>
        <w:rPr>
          <w:color w:val="1F1F1F"/>
        </w:rPr>
        <w:t>git</w:t>
      </w:r>
      <w:r w:rsidRPr="00D56B56">
        <w:rPr>
          <w:color w:val="1F1F1F"/>
          <w:lang w:val="el-GR"/>
        </w:rPr>
        <w:t>.</w:t>
      </w:r>
      <w:proofErr w:type="spellStart"/>
      <w:r>
        <w:rPr>
          <w:color w:val="1F1F1F"/>
        </w:rPr>
        <w:t>uri</w:t>
      </w:r>
      <w:proofErr w:type="spellEnd"/>
      <w:r w:rsidRPr="00D56B56">
        <w:rPr>
          <w:color w:val="1F1F1F"/>
          <w:lang w:val="el-GR"/>
        </w:rPr>
        <w:t>=</w:t>
      </w:r>
      <w:r>
        <w:rPr>
          <w:color w:val="1F1F1F"/>
        </w:rPr>
        <w:t>https</w:t>
      </w:r>
      <w:r w:rsidRPr="00D56B56">
        <w:rPr>
          <w:color w:val="1F1F1F"/>
          <w:lang w:val="el-GR"/>
        </w:rPr>
        <w:t>://</w:t>
      </w:r>
      <w:proofErr w:type="spellStart"/>
      <w:r>
        <w:rPr>
          <w:color w:val="1F1F1F"/>
        </w:rPr>
        <w:t>github</w:t>
      </w:r>
      <w:proofErr w:type="spellEnd"/>
      <w:r w:rsidRPr="00D56B56">
        <w:rPr>
          <w:color w:val="1F1F1F"/>
          <w:lang w:val="el-GR"/>
        </w:rPr>
        <w:t>.</w:t>
      </w:r>
      <w:r>
        <w:rPr>
          <w:color w:val="1F1F1F"/>
        </w:rPr>
        <w:t>com</w:t>
      </w:r>
      <w:r w:rsidRPr="00D56B56">
        <w:rPr>
          <w:color w:val="1F1F1F"/>
          <w:lang w:val="el-GR"/>
        </w:rPr>
        <w:t>/.../</w:t>
      </w:r>
      <w:r>
        <w:rPr>
          <w:color w:val="1F1F1F"/>
        </w:rPr>
        <w:t>config</w:t>
      </w:r>
      <w:r w:rsidRPr="00D56B56">
        <w:rPr>
          <w:color w:val="1F1F1F"/>
          <w:lang w:val="el-GR"/>
        </w:rPr>
        <w:t>-</w:t>
      </w:r>
      <w:r>
        <w:rPr>
          <w:color w:val="1F1F1F"/>
        </w:rPr>
        <w:t>repo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:rsidRPr="00D56B56" w14:paraId="00E7FC8F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506EF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b/>
                <w:color w:val="666666"/>
                <w:lang w:val="el-GR"/>
              </w:rPr>
              <w:t xml:space="preserve">ΨΑΞ’ ΤΟ — </w:t>
            </w:r>
            <w:r w:rsidRPr="00D56B56">
              <w:rPr>
                <w:color w:val="222222"/>
                <w:sz w:val="20"/>
                <w:lang w:val="el-GR"/>
              </w:rPr>
              <w:t xml:space="preserve">Το ακριβές </w:t>
            </w:r>
            <w:r>
              <w:rPr>
                <w:color w:val="222222"/>
                <w:sz w:val="20"/>
              </w:rPr>
              <w:t>Git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URI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property</w:t>
            </w:r>
            <w:r w:rsidRPr="00D56B56">
              <w:rPr>
                <w:color w:val="222222"/>
                <w:sz w:val="20"/>
                <w:lang w:val="el-GR"/>
              </w:rPr>
              <w:t xml:space="preserve">, </w:t>
            </w:r>
            <w:r>
              <w:rPr>
                <w:color w:val="222222"/>
                <w:sz w:val="20"/>
              </w:rPr>
              <w:t>credentials</w:t>
            </w:r>
            <w:r w:rsidRPr="00D56B56">
              <w:rPr>
                <w:color w:val="222222"/>
                <w:sz w:val="20"/>
                <w:lang w:val="el-GR"/>
              </w:rPr>
              <w:t xml:space="preserve">, </w:t>
            </w:r>
            <w:r>
              <w:rPr>
                <w:color w:val="222222"/>
                <w:sz w:val="20"/>
              </w:rPr>
              <w:t>branch</w:t>
            </w:r>
            <w:r w:rsidRPr="00D56B56">
              <w:rPr>
                <w:color w:val="222222"/>
                <w:sz w:val="20"/>
                <w:lang w:val="el-GR"/>
              </w:rPr>
              <w:t>/</w:t>
            </w:r>
            <w:r>
              <w:rPr>
                <w:color w:val="222222"/>
                <w:sz w:val="20"/>
              </w:rPr>
              <w:t>label</w:t>
            </w:r>
            <w:r w:rsidRPr="00D56B56">
              <w:rPr>
                <w:color w:val="222222"/>
                <w:sz w:val="20"/>
                <w:lang w:val="el-GR"/>
              </w:rPr>
              <w:t xml:space="preserve"> και </w:t>
            </w:r>
            <w:r>
              <w:rPr>
                <w:color w:val="222222"/>
                <w:sz w:val="20"/>
              </w:rPr>
              <w:t>timeout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options</w:t>
            </w:r>
            <w:r w:rsidRPr="00D56B56">
              <w:rPr>
                <w:color w:val="222222"/>
                <w:sz w:val="20"/>
                <w:lang w:val="el-GR"/>
              </w:rPr>
              <w:t xml:space="preserve"> δεν χρειάζεται να τα θυμάσαι απ’ έξω.</w:t>
            </w:r>
          </w:p>
        </w:tc>
      </w:tr>
    </w:tbl>
    <w:p w14:paraId="5ED0A57B" w14:textId="77777777" w:rsidR="00E76968" w:rsidRPr="00D56B56" w:rsidRDefault="00E76968">
      <w:pPr>
        <w:spacing w:after="20"/>
        <w:rPr>
          <w:rFonts w:hint="eastAsia"/>
          <w:lang w:val="el-GR"/>
        </w:rPr>
      </w:pPr>
    </w:p>
    <w:p w14:paraId="05694DFC" w14:textId="77777777" w:rsidR="00E76968" w:rsidRDefault="00FA208A">
      <w:pPr>
        <w:pStyle w:val="Heading2"/>
      </w:pPr>
      <w:r>
        <w:t>5.3 JDBC / database backend</w:t>
      </w:r>
    </w:p>
    <w:p w14:paraId="33E16383" w14:textId="77777777" w:rsidR="00E76968" w:rsidRDefault="00FA208A">
      <w:pPr>
        <w:rPr>
          <w:rFonts w:hint="eastAsia"/>
        </w:rPr>
      </w:pPr>
      <w:r>
        <w:t>Αντί για properties files, το con</w:t>
      </w:r>
      <w:r>
        <w:t>figuration μπορεί να βρίσκεται σε relational database ως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3"/>
        <w:gridCol w:w="1840"/>
        <w:gridCol w:w="1135"/>
        <w:gridCol w:w="1132"/>
        <w:gridCol w:w="2395"/>
        <w:gridCol w:w="3095"/>
      </w:tblGrid>
      <w:tr w:rsidR="00E76968" w14:paraId="2EC9499D" w14:textId="77777777">
        <w:trPr>
          <w:jc w:val="center"/>
        </w:trPr>
        <w:tc>
          <w:tcPr>
            <w:tcW w:w="720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B35D72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872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14DBD8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application</w:t>
            </w:r>
          </w:p>
        </w:tc>
        <w:tc>
          <w:tcPr>
            <w:tcW w:w="1152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42C9DA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profile</w:t>
            </w:r>
          </w:p>
        </w:tc>
        <w:tc>
          <w:tcPr>
            <w:tcW w:w="1152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46AEF9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w="2448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36D2F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property_key</w:t>
            </w:r>
          </w:p>
        </w:tc>
        <w:tc>
          <w:tcPr>
            <w:tcW w:w="3168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707F1D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property_value</w:t>
            </w:r>
          </w:p>
        </w:tc>
      </w:tr>
      <w:tr w:rsidR="00E76968" w14:paraId="592FC15A" w14:textId="77777777">
        <w:trPr>
          <w:jc w:val="center"/>
        </w:trPr>
        <w:tc>
          <w:tcPr>
            <w:tcW w:w="7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19C9D9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1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61846B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ecomproduct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21B6A4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dev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688D25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master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FB7692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feature.enabled</w:t>
            </w:r>
          </w:p>
        </w:tc>
        <w:tc>
          <w:tcPr>
            <w:tcW w:w="31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00865F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true</w:t>
            </w:r>
          </w:p>
        </w:tc>
      </w:tr>
      <w:tr w:rsidR="00E76968" w14:paraId="334673C2" w14:textId="77777777">
        <w:trPr>
          <w:jc w:val="center"/>
        </w:trPr>
        <w:tc>
          <w:tcPr>
            <w:tcW w:w="7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19878B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2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719DEA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ecomproduct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C3D93F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dev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22B6A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master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F86025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database.url</w:t>
            </w:r>
          </w:p>
        </w:tc>
        <w:tc>
          <w:tcPr>
            <w:tcW w:w="31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8D2EBA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jdbc:postgresql://...</w:t>
            </w:r>
          </w:p>
        </w:tc>
      </w:tr>
    </w:tbl>
    <w:p w14:paraId="30D3B052" w14:textId="77777777" w:rsidR="00E76968" w:rsidRDefault="00E76968">
      <w:pPr>
        <w:spacing w:after="20"/>
        <w:rPr>
          <w:rFonts w:hint="eastAsia"/>
        </w:rPr>
      </w:pPr>
    </w:p>
    <w:p w14:paraId="44200145" w14:textId="77777777" w:rsidR="00E76968" w:rsidRPr="00D56B56" w:rsidRDefault="00FA208A">
      <w:pPr>
        <w:rPr>
          <w:rFonts w:hint="eastAsia"/>
          <w:lang w:val="el-GR"/>
        </w:rPr>
      </w:pPr>
      <w:r>
        <w:t xml:space="preserve">Ο client ζητά </w:t>
      </w:r>
      <w:r>
        <w:t xml:space="preserve">configuration με application/profile/label. </w:t>
      </w:r>
      <w:r w:rsidRPr="00D56B56">
        <w:rPr>
          <w:lang w:val="el-GR"/>
        </w:rPr>
        <w:t xml:space="preserve">Ο </w:t>
      </w:r>
      <w:r>
        <w:t>Config</w:t>
      </w:r>
      <w:r w:rsidRPr="00D56B56">
        <w:rPr>
          <w:lang w:val="el-GR"/>
        </w:rPr>
        <w:t xml:space="preserve"> </w:t>
      </w:r>
      <w:r>
        <w:t>Server</w:t>
      </w:r>
      <w:r w:rsidRPr="00D56B56">
        <w:rPr>
          <w:lang w:val="el-GR"/>
        </w:rPr>
        <w:t xml:space="preserve"> χρησιμοποιεί αυτά τα στοιχεία σε </w:t>
      </w:r>
      <w:r>
        <w:t>query</w:t>
      </w:r>
      <w:r w:rsidRPr="00D56B56">
        <w:rPr>
          <w:lang w:val="el-GR"/>
        </w:rPr>
        <w:t xml:space="preserve"> και παίρνει </w:t>
      </w:r>
      <w:r>
        <w:t>key</w:t>
      </w:r>
      <w:r w:rsidRPr="00D56B56">
        <w:rPr>
          <w:lang w:val="el-GR"/>
        </w:rPr>
        <w:t>/</w:t>
      </w:r>
      <w:r>
        <w:t>value</w:t>
      </w:r>
      <w:r w:rsidRPr="00D56B56">
        <w:rPr>
          <w:lang w:val="el-GR"/>
        </w:rPr>
        <w:t xml:space="preserve"> </w:t>
      </w:r>
      <w:r>
        <w:t>pairs</w:t>
      </w:r>
      <w:r w:rsidRPr="00D56B56">
        <w:rPr>
          <w:lang w:val="el-GR"/>
        </w:rPr>
        <w:t>.</w:t>
      </w:r>
    </w:p>
    <w:p w14:paraId="1ADD98D9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 xml:space="preserve">SELECT </w:t>
      </w:r>
      <w:proofErr w:type="spellStart"/>
      <w:r>
        <w:rPr>
          <w:color w:val="1F1F1F"/>
        </w:rPr>
        <w:t>property_key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property_value</w:t>
      </w:r>
      <w:proofErr w:type="spellEnd"/>
      <w:r>
        <w:br/>
      </w:r>
      <w:r>
        <w:rPr>
          <w:color w:val="1F1F1F"/>
        </w:rPr>
        <w:t>FROM properties</w:t>
      </w:r>
      <w:r>
        <w:br/>
      </w:r>
      <w:r>
        <w:rPr>
          <w:color w:val="1F1F1F"/>
        </w:rPr>
        <w:t xml:space="preserve">WHERE application </w:t>
      </w:r>
      <w:proofErr w:type="gramStart"/>
      <w:r>
        <w:rPr>
          <w:color w:val="1F1F1F"/>
        </w:rPr>
        <w:t>= ?</w:t>
      </w:r>
      <w:proofErr w:type="gramEnd"/>
      <w:r>
        <w:br/>
      </w:r>
      <w:r>
        <w:rPr>
          <w:color w:val="1F1F1F"/>
        </w:rPr>
        <w:t xml:space="preserve">  AND profile = ?</w:t>
      </w:r>
      <w:r>
        <w:br/>
      </w:r>
      <w:r>
        <w:rPr>
          <w:color w:val="1F1F1F"/>
        </w:rPr>
        <w:t xml:space="preserve">  AND label = ?</w:t>
      </w:r>
    </w:p>
    <w:p w14:paraId="423D7C12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Client request</w:t>
      </w:r>
      <w:r>
        <w:br/>
      </w:r>
      <w:r>
        <w:rPr>
          <w:color w:val="1F1F1F"/>
        </w:rPr>
        <w:t xml:space="preserve">   ↓</w:t>
      </w:r>
      <w:r>
        <w:br/>
      </w:r>
      <w:r>
        <w:rPr>
          <w:color w:val="1F1F1F"/>
        </w:rPr>
        <w:t>application/profile/label</w:t>
      </w:r>
      <w:r>
        <w:br/>
      </w:r>
      <w:r>
        <w:rPr>
          <w:color w:val="1F1F1F"/>
        </w:rPr>
        <w:t xml:space="preserve">   ↓</w:t>
      </w:r>
      <w:r>
        <w:br/>
      </w:r>
      <w:r>
        <w:rPr>
          <w:color w:val="1F1F1F"/>
        </w:rPr>
        <w:t>Config Server</w:t>
      </w:r>
      <w:r>
        <w:br/>
      </w:r>
      <w:r>
        <w:rPr>
          <w:color w:val="1F1F1F"/>
        </w:rPr>
        <w:t xml:space="preserve">   ↓</w:t>
      </w:r>
      <w:r>
        <w:br/>
      </w:r>
      <w:r>
        <w:rPr>
          <w:color w:val="1F1F1F"/>
        </w:rPr>
        <w:t>SQL query</w:t>
      </w:r>
      <w:r>
        <w:br/>
      </w:r>
      <w:r>
        <w:rPr>
          <w:color w:val="1F1F1F"/>
        </w:rPr>
        <w:t xml:space="preserve">   ↓</w:t>
      </w:r>
      <w:r>
        <w:br/>
      </w:r>
      <w:r>
        <w:rPr>
          <w:color w:val="1F1F1F"/>
        </w:rPr>
        <w:t>key/value rows</w:t>
      </w:r>
      <w:r>
        <w:br/>
      </w:r>
      <w:r>
        <w:rPr>
          <w:color w:val="1F1F1F"/>
        </w:rPr>
        <w:lastRenderedPageBreak/>
        <w:t xml:space="preserve">   ↓</w:t>
      </w:r>
      <w:r>
        <w:br/>
      </w:r>
      <w:r>
        <w:rPr>
          <w:color w:val="1F1F1F"/>
        </w:rPr>
        <w:t>Config Server response</w:t>
      </w:r>
      <w:r>
        <w:br/>
      </w:r>
      <w:r>
        <w:rPr>
          <w:color w:val="1F1F1F"/>
        </w:rPr>
        <w:t xml:space="preserve">   ↓</w:t>
      </w:r>
      <w:r>
        <w:br/>
      </w:r>
      <w:r>
        <w:rPr>
          <w:color w:val="1F1F1F"/>
        </w:rPr>
        <w:t>Client Environment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:rsidRPr="00D56B56" w14:paraId="2B1BFEBD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CDA411" w14:textId="77777777" w:rsidR="00E76968" w:rsidRPr="00D56B56" w:rsidRDefault="00FA208A">
            <w:pPr>
              <w:rPr>
                <w:rFonts w:hint="eastAsia"/>
                <w:lang w:val="el-GR"/>
              </w:rPr>
            </w:pPr>
            <w:r>
              <w:rPr>
                <w:b/>
                <w:color w:val="2F5597"/>
              </w:rPr>
              <w:t xml:space="preserve">ΜΑΘΕ ΤΟ — </w:t>
            </w:r>
            <w:r>
              <w:rPr>
                <w:color w:val="222222"/>
                <w:sz w:val="20"/>
              </w:rPr>
              <w:t xml:space="preserve">Ο Config Server FIND + RETURN. </w:t>
            </w:r>
            <w:r w:rsidRPr="00D56B56">
              <w:rPr>
                <w:color w:val="222222"/>
                <w:sz w:val="20"/>
                <w:lang w:val="el-GR"/>
              </w:rPr>
              <w:t xml:space="preserve">Ο </w:t>
            </w:r>
            <w:r>
              <w:rPr>
                <w:color w:val="222222"/>
                <w:sz w:val="20"/>
              </w:rPr>
              <w:t>client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LOAD</w:t>
            </w:r>
            <w:r w:rsidRPr="00D56B56">
              <w:rPr>
                <w:color w:val="222222"/>
                <w:sz w:val="20"/>
                <w:lang w:val="el-GR"/>
              </w:rPr>
              <w:t xml:space="preserve"> + </w:t>
            </w:r>
            <w:r>
              <w:rPr>
                <w:color w:val="222222"/>
                <w:sz w:val="20"/>
              </w:rPr>
              <w:t>USE</w:t>
            </w:r>
            <w:r w:rsidRPr="00D56B56">
              <w:rPr>
                <w:color w:val="222222"/>
                <w:sz w:val="20"/>
                <w:lang w:val="el-GR"/>
              </w:rPr>
              <w:t xml:space="preserve">. Ο </w:t>
            </w:r>
            <w:r>
              <w:rPr>
                <w:color w:val="222222"/>
                <w:sz w:val="20"/>
              </w:rPr>
              <w:t>server</w:t>
            </w:r>
            <w:r w:rsidRPr="00D56B56">
              <w:rPr>
                <w:color w:val="222222"/>
                <w:sz w:val="20"/>
                <w:lang w:val="el-GR"/>
              </w:rPr>
              <w:t xml:space="preserve"> δεν “μπαίνει μέσα” στον </w:t>
            </w:r>
            <w:r>
              <w:rPr>
                <w:color w:val="222222"/>
                <w:sz w:val="20"/>
              </w:rPr>
              <w:t>client</w:t>
            </w:r>
            <w:r w:rsidRPr="00D56B56">
              <w:rPr>
                <w:color w:val="222222"/>
                <w:sz w:val="20"/>
                <w:lang w:val="el-GR"/>
              </w:rPr>
              <w:t xml:space="preserve"> για να </w:t>
            </w:r>
            <w:r w:rsidRPr="00D56B56">
              <w:rPr>
                <w:color w:val="222222"/>
                <w:sz w:val="20"/>
                <w:lang w:val="el-GR"/>
              </w:rPr>
              <w:t>εφαρμόσει τιμές.</w:t>
            </w:r>
          </w:p>
        </w:tc>
      </w:tr>
    </w:tbl>
    <w:p w14:paraId="6C0854FA" w14:textId="77777777" w:rsidR="00E76968" w:rsidRPr="00D56B56" w:rsidRDefault="00E76968">
      <w:pPr>
        <w:spacing w:after="20"/>
        <w:rPr>
          <w:rFonts w:hint="eastAsia"/>
          <w:lang w:val="el-GR"/>
        </w:rPr>
      </w:pPr>
    </w:p>
    <w:p w14:paraId="16B0DD21" w14:textId="77777777" w:rsidR="00E76968" w:rsidRDefault="00FA208A">
      <w:pPr>
        <w:pStyle w:val="Heading1"/>
      </w:pPr>
      <w:r>
        <w:t>6. Encryption: {cipher}, /encrypt, AES, RSA και KeyStore</w:t>
      </w:r>
    </w:p>
    <w:p w14:paraId="1A1FFA75" w14:textId="77777777" w:rsidR="00E76968" w:rsidRDefault="00FA208A">
      <w:pPr>
        <w:pStyle w:val="Heading2"/>
      </w:pPr>
      <w:r>
        <w:t>6.1 Γιατί encrypt configuration secrets;</w:t>
      </w:r>
    </w:p>
    <w:p w14:paraId="57D80836" w14:textId="77777777" w:rsidR="00E76968" w:rsidRDefault="00FA208A">
      <w:pPr>
        <w:rPr>
          <w:rFonts w:hint="eastAsia"/>
        </w:rPr>
      </w:pPr>
      <w:r>
        <w:t>Passwords, tokens και άλλα secrets δεν θέλουμε να αποθηκεύονται ως plaintext σε Git ή database.</w:t>
      </w:r>
    </w:p>
    <w:p w14:paraId="15BFD1D1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database.password=superSecret123</w:t>
      </w:r>
      <w:r>
        <w:br/>
      </w:r>
      <w:r>
        <w:rPr>
          <w:color w:val="1F1F1F"/>
        </w:rPr>
        <w:t xml:space="preserve">        ↓ encrypt</w:t>
      </w:r>
      <w:r>
        <w:br/>
      </w:r>
      <w:r>
        <w:rPr>
          <w:color w:val="1F1F1F"/>
        </w:rPr>
        <w:t>{cipher}A8F92...</w:t>
      </w:r>
    </w:p>
    <w:p w14:paraId="7AE0FC5D" w14:textId="77777777" w:rsidR="00E76968" w:rsidRDefault="00FA208A">
      <w:pPr>
        <w:pStyle w:val="Heading2"/>
      </w:pPr>
      <w:r>
        <w:t>6.2 {cipher}, /encrypt και /decrypt</w:t>
      </w:r>
    </w:p>
    <w:p w14:paraId="243E79E4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POST /encrypt</w:t>
      </w:r>
      <w:r>
        <w:br/>
      </w:r>
      <w:r>
        <w:rPr>
          <w:color w:val="1F1F1F"/>
        </w:rPr>
        <w:t>body: superSecret123</w:t>
      </w:r>
      <w:r>
        <w:br/>
      </w:r>
      <w:r>
        <w:rPr>
          <w:color w:val="1F1F1F"/>
        </w:rPr>
        <w:t xml:space="preserve">        ↓</w:t>
      </w:r>
      <w:r>
        <w:br/>
      </w:r>
      <w:r>
        <w:rPr>
          <w:color w:val="1F1F1F"/>
        </w:rPr>
        <w:t>returns ciphertext</w:t>
      </w:r>
      <w:r>
        <w:br/>
      </w:r>
      <w:r>
        <w:rPr>
          <w:color w:val="1F1F1F"/>
        </w:rPr>
        <w:t xml:space="preserve">        ↓</w:t>
      </w:r>
      <w:r>
        <w:br/>
      </w:r>
      <w:r>
        <w:rPr>
          <w:color w:val="1F1F1F"/>
        </w:rPr>
        <w:t>store:</w:t>
      </w:r>
      <w:r>
        <w:br/>
      </w:r>
      <w:r>
        <w:rPr>
          <w:color w:val="1F1F1F"/>
        </w:rPr>
        <w:t>{cipher}&lt;ciphertext&gt;</w:t>
      </w:r>
    </w:p>
    <w:p w14:paraId="0BD6EE48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 xml:space="preserve">Όταν ο </w:t>
      </w:r>
      <w:r>
        <w:t>Config</w:t>
      </w:r>
      <w:r w:rsidRPr="00D56B56">
        <w:rPr>
          <w:lang w:val="el-GR"/>
        </w:rPr>
        <w:t xml:space="preserve"> </w:t>
      </w:r>
      <w:r>
        <w:t>Server</w:t>
      </w:r>
      <w:r w:rsidRPr="00D56B56">
        <w:rPr>
          <w:lang w:val="el-GR"/>
        </w:rPr>
        <w:t xml:space="preserve"> διαβάσει μια </w:t>
      </w:r>
      <w:r>
        <w:t>remote</w:t>
      </w:r>
      <w:r w:rsidRPr="00D56B56">
        <w:rPr>
          <w:lang w:val="el-GR"/>
        </w:rPr>
        <w:t xml:space="preserve"> </w:t>
      </w:r>
      <w:r>
        <w:t>property</w:t>
      </w:r>
      <w:r w:rsidRPr="00D56B56">
        <w:rPr>
          <w:lang w:val="el-GR"/>
        </w:rPr>
        <w:t xml:space="preserve"> </w:t>
      </w:r>
      <w:r w:rsidRPr="00D56B56">
        <w:rPr>
          <w:lang w:val="el-GR"/>
        </w:rPr>
        <w:t>με {</w:t>
      </w:r>
      <w:r>
        <w:t>cipher</w:t>
      </w:r>
      <w:r w:rsidRPr="00D56B56">
        <w:rPr>
          <w:lang w:val="el-GR"/>
        </w:rPr>
        <w:t xml:space="preserve">}, καταλαβαίνει ότι είναι </w:t>
      </w:r>
      <w:r>
        <w:t>encrypted</w:t>
      </w:r>
      <w:r w:rsidRPr="00D56B56">
        <w:rPr>
          <w:lang w:val="el-GR"/>
        </w:rPr>
        <w:t xml:space="preserve"> και μπορεί να την κάνει </w:t>
      </w:r>
      <w:r>
        <w:t>decrypt</w:t>
      </w:r>
      <w:r w:rsidRPr="00D56B56">
        <w:rPr>
          <w:lang w:val="el-GR"/>
        </w:rPr>
        <w:t xml:space="preserve"> πριν τη δώσει στον </w:t>
      </w:r>
      <w:r>
        <w:t>client</w:t>
      </w:r>
      <w:r w:rsidRPr="00D56B56">
        <w:rPr>
          <w:lang w:val="el-GR"/>
        </w:rPr>
        <w:t>.</w:t>
      </w:r>
    </w:p>
    <w:p w14:paraId="4F7FFA73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Database / Git</w:t>
      </w:r>
      <w:r>
        <w:br/>
      </w:r>
      <w:r>
        <w:rPr>
          <w:color w:val="1F1F1F"/>
        </w:rPr>
        <w:t>{cipher}...</w:t>
      </w:r>
      <w:r>
        <w:br/>
      </w:r>
      <w:r>
        <w:rPr>
          <w:color w:val="1F1F1F"/>
        </w:rPr>
        <w:t xml:space="preserve">    ↓</w:t>
      </w:r>
      <w:r>
        <w:br/>
      </w:r>
      <w:r>
        <w:rPr>
          <w:color w:val="1F1F1F"/>
        </w:rPr>
        <w:t>Config Server decrypts</w:t>
      </w:r>
      <w:r>
        <w:br/>
      </w:r>
      <w:r>
        <w:rPr>
          <w:color w:val="1F1F1F"/>
        </w:rPr>
        <w:t xml:space="preserve">    ↓</w:t>
      </w:r>
      <w:r>
        <w:br/>
      </w:r>
      <w:r>
        <w:rPr>
          <w:color w:val="1F1F1F"/>
        </w:rPr>
        <w:t>Client receives usable value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5B0F151E" w14:textId="77777777">
        <w:trPr>
          <w:jc w:val="center"/>
        </w:trPr>
        <w:tc>
          <w:tcPr>
            <w:tcW w:w="10080" w:type="dxa"/>
            <w:shd w:val="clear" w:color="auto" w:fill="FDE9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B7F3C0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C00000"/>
              </w:rPr>
              <w:t xml:space="preserve">ΠΡΟΣΟΧΗ — </w:t>
            </w:r>
            <w:r>
              <w:rPr>
                <w:color w:val="222222"/>
                <w:sz w:val="20"/>
              </w:rPr>
              <w:t>Τα /encrypt και /decrypt endpoints είναι security-</w:t>
            </w:r>
            <w:r>
              <w:rPr>
                <w:color w:val="222222"/>
                <w:sz w:val="20"/>
              </w:rPr>
              <w:t>sensitive. Δεν πρέπει να είναι δημόσια και ανεξέλεγκτα.</w:t>
            </w:r>
          </w:p>
        </w:tc>
      </w:tr>
    </w:tbl>
    <w:p w14:paraId="6CAA1037" w14:textId="77777777" w:rsidR="00E76968" w:rsidRDefault="00E76968">
      <w:pPr>
        <w:spacing w:after="20"/>
        <w:rPr>
          <w:rFonts w:hint="eastAsia"/>
        </w:rPr>
      </w:pPr>
    </w:p>
    <w:p w14:paraId="533CF289" w14:textId="77777777" w:rsidR="00E76968" w:rsidRDefault="00FA208A">
      <w:pPr>
        <w:pStyle w:val="Heading2"/>
      </w:pPr>
      <w:r>
        <w:t>6.3 AES / symmetric encryption</w:t>
      </w:r>
    </w:p>
    <w:p w14:paraId="6431429E" w14:textId="77777777" w:rsidR="00E76968" w:rsidRDefault="00FA208A">
      <w:pPr>
        <w:rPr>
          <w:rFonts w:hint="eastAsia"/>
        </w:rPr>
      </w:pPr>
      <w:r>
        <w:t>Στο symmetric encryption χρησιμοποιείται το ίδιο secret key για encryption και decryption.</w:t>
      </w:r>
    </w:p>
    <w:p w14:paraId="50D580DD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 xml:space="preserve">          SAME KEY</w:t>
      </w:r>
      <w:r>
        <w:br/>
      </w:r>
      <w:r>
        <w:rPr>
          <w:color w:val="1F1F1F"/>
        </w:rPr>
        <w:t xml:space="preserve">             ↓</w:t>
      </w:r>
      <w:r>
        <w:br/>
      </w:r>
      <w:r>
        <w:rPr>
          <w:color w:val="1F1F1F"/>
        </w:rPr>
        <w:t>plaintext → encrypt → ciphertext</w:t>
      </w:r>
      <w:r>
        <w:br/>
      </w:r>
      <w:r>
        <w:rPr>
          <w:color w:val="1F1F1F"/>
        </w:rPr>
        <w:t>ciphertext → decrypt → plaintext</w:t>
      </w:r>
    </w:p>
    <w:p w14:paraId="29BD737B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encrypt.key=mySecretKey123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0819D8C8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03FD50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2F5597"/>
              </w:rPr>
              <w:t xml:space="preserve">ΜΑΘΕ ΤΟ — </w:t>
            </w:r>
            <w:r>
              <w:rPr>
                <w:color w:val="222222"/>
                <w:sz w:val="20"/>
              </w:rPr>
              <w:t>AES / symmetric = ένα secret key για encrypt και decrypt.</w:t>
            </w:r>
          </w:p>
        </w:tc>
      </w:tr>
    </w:tbl>
    <w:p w14:paraId="629E27A7" w14:textId="77777777" w:rsidR="00E76968" w:rsidRDefault="00E76968">
      <w:pPr>
        <w:spacing w:after="20"/>
        <w:rPr>
          <w:rFonts w:hint="eastAsia"/>
        </w:rPr>
      </w:pPr>
    </w:p>
    <w:p w14:paraId="686417F1" w14:textId="77777777" w:rsidR="00E76968" w:rsidRDefault="00FA208A">
      <w:pPr>
        <w:pStyle w:val="Heading2"/>
      </w:pPr>
      <w:r>
        <w:lastRenderedPageBreak/>
        <w:t>6.4 RSA / asymmetric encryption</w:t>
      </w:r>
    </w:p>
    <w:p w14:paraId="62F7766E" w14:textId="77777777" w:rsidR="00E76968" w:rsidRDefault="00FA208A">
      <w:pPr>
        <w:rPr>
          <w:rFonts w:hint="eastAsia"/>
        </w:rPr>
      </w:pPr>
      <w:r>
        <w:t>Στο asymmetric encryption έχουμε key pair.</w:t>
      </w:r>
    </w:p>
    <w:p w14:paraId="4A8739CB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Public Key  → encryption</w:t>
      </w:r>
      <w:r>
        <w:br/>
      </w:r>
      <w:r>
        <w:rPr>
          <w:color w:val="1F1F1F"/>
        </w:rPr>
        <w:t xml:space="preserve">Private Key → </w:t>
      </w:r>
      <w:r>
        <w:rPr>
          <w:color w:val="1F1F1F"/>
        </w:rPr>
        <w:t>decryption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482EA915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C106CC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2F5597"/>
              </w:rPr>
              <w:t xml:space="preserve">ΜΑΘΕ ΤΟ — </w:t>
            </w:r>
            <w:r>
              <w:rPr>
                <w:color w:val="222222"/>
                <w:sz w:val="20"/>
              </w:rPr>
              <w:t>RSA = key pair. Public key για encrypt, private key για decrypt.</w:t>
            </w:r>
          </w:p>
        </w:tc>
      </w:tr>
    </w:tbl>
    <w:p w14:paraId="411976D3" w14:textId="77777777" w:rsidR="00E76968" w:rsidRDefault="00E76968">
      <w:pPr>
        <w:spacing w:after="20"/>
        <w:rPr>
          <w:rFonts w:hint="eastAsia"/>
        </w:rPr>
      </w:pPr>
    </w:p>
    <w:p w14:paraId="08F06196" w14:textId="77777777" w:rsidR="00E76968" w:rsidRDefault="00FA208A">
      <w:pPr>
        <w:pStyle w:val="Heading2"/>
      </w:pPr>
      <w:r>
        <w:t>6.5 KeyStore, alias και keytool</w:t>
      </w:r>
    </w:p>
    <w:p w14:paraId="08DC5E4F" w14:textId="77777777" w:rsidR="00E76968" w:rsidRPr="00D56B56" w:rsidRDefault="00FA208A">
      <w:pPr>
        <w:rPr>
          <w:rFonts w:hint="eastAsia"/>
          <w:lang w:val="el-GR"/>
        </w:rPr>
      </w:pPr>
      <w:r>
        <w:t xml:space="preserve">Java KeyStore είναι αρχείο που αποθηκεύει cryptographic keys/certificates. </w:t>
      </w:r>
      <w:r w:rsidRPr="00D56B56">
        <w:rPr>
          <w:lang w:val="el-GR"/>
        </w:rPr>
        <w:t xml:space="preserve">Το </w:t>
      </w:r>
      <w:proofErr w:type="spellStart"/>
      <w:r>
        <w:t>keytool</w:t>
      </w:r>
      <w:proofErr w:type="spellEnd"/>
      <w:r w:rsidRPr="00D56B56">
        <w:rPr>
          <w:lang w:val="el-GR"/>
        </w:rPr>
        <w:t xml:space="preserve"> είναι εργαλείο του </w:t>
      </w:r>
      <w:r>
        <w:t>JDK</w:t>
      </w:r>
      <w:r w:rsidRPr="00D56B56">
        <w:rPr>
          <w:lang w:val="el-GR"/>
        </w:rPr>
        <w:t xml:space="preserve"> για δημιουργία και διαχείρι</w:t>
      </w:r>
      <w:r w:rsidRPr="00D56B56">
        <w:rPr>
          <w:lang w:val="el-GR"/>
        </w:rPr>
        <w:t xml:space="preserve">ση </w:t>
      </w:r>
      <w:r>
        <w:t>keystores</w:t>
      </w:r>
      <w:r w:rsidRPr="00D56B56">
        <w:rPr>
          <w:lang w:val="el-GR"/>
        </w:rPr>
        <w:t>.</w:t>
      </w:r>
    </w:p>
    <w:p w14:paraId="091AB3A0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proofErr w:type="spellStart"/>
      <w:r>
        <w:rPr>
          <w:color w:val="1F1F1F"/>
        </w:rPr>
        <w:t>server.jks</w:t>
      </w:r>
      <w:proofErr w:type="spellEnd"/>
      <w:r>
        <w:br/>
      </w:r>
      <w:r>
        <w:rPr>
          <w:color w:val="1F1F1F"/>
        </w:rPr>
        <w:t>└── alias: config-server-key</w:t>
      </w:r>
      <w:r>
        <w:br/>
      </w:r>
      <w:r>
        <w:rPr>
          <w:color w:val="1F1F1F"/>
        </w:rPr>
        <w:t xml:space="preserve">    ├── certificate / public key</w:t>
      </w:r>
      <w:r>
        <w:br/>
      </w:r>
      <w:r>
        <w:rPr>
          <w:color w:val="1F1F1F"/>
        </w:rPr>
        <w:t xml:space="preserve">    └── private key</w:t>
      </w:r>
    </w:p>
    <w:p w14:paraId="6069BA12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keytool -genkeypair   -alias config-server-key   -keyalg RSA   -keystore server.jks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344"/>
      </w:tblGrid>
      <w:tr w:rsidR="00E76968" w14:paraId="5106F169" w14:textId="77777777">
        <w:trPr>
          <w:jc w:val="center"/>
        </w:trPr>
        <w:tc>
          <w:tcPr>
            <w:tcW w:w="2880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4202D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Όρος</w:t>
            </w:r>
          </w:p>
        </w:tc>
        <w:tc>
          <w:tcPr>
            <w:tcW w:w="7344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33DCE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Νόημα</w:t>
            </w:r>
          </w:p>
        </w:tc>
      </w:tr>
      <w:tr w:rsidR="00E76968" w:rsidRPr="00D56B56" w14:paraId="1DCF9690" w14:textId="77777777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8205D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KeyStore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AE53BF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color w:val="222222"/>
                <w:sz w:val="18"/>
                <w:lang w:val="el-GR"/>
              </w:rPr>
              <w:t xml:space="preserve">Αρχείο/αποθήκη για </w:t>
            </w:r>
            <w:r>
              <w:rPr>
                <w:color w:val="222222"/>
                <w:sz w:val="18"/>
              </w:rPr>
              <w:t>keys</w:t>
            </w:r>
            <w:r w:rsidRPr="00D56B56">
              <w:rPr>
                <w:color w:val="222222"/>
                <w:sz w:val="18"/>
                <w:lang w:val="el-GR"/>
              </w:rPr>
              <w:t xml:space="preserve"> και </w:t>
            </w:r>
            <w:r>
              <w:rPr>
                <w:color w:val="222222"/>
                <w:sz w:val="18"/>
              </w:rPr>
              <w:t>certificates</w:t>
            </w:r>
            <w:r w:rsidRPr="00D56B56">
              <w:rPr>
                <w:color w:val="222222"/>
                <w:sz w:val="18"/>
                <w:lang w:val="el-GR"/>
              </w:rPr>
              <w:t>.</w:t>
            </w:r>
          </w:p>
        </w:tc>
      </w:tr>
      <w:tr w:rsidR="00E76968" w:rsidRPr="00D56B56" w14:paraId="3EC24294" w14:textId="77777777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FD36D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alias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EED085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color w:val="222222"/>
                <w:sz w:val="18"/>
                <w:lang w:val="el-GR"/>
              </w:rPr>
              <w:t xml:space="preserve">Όνομα συγκεκριμένου </w:t>
            </w:r>
            <w:r>
              <w:rPr>
                <w:color w:val="222222"/>
                <w:sz w:val="18"/>
              </w:rPr>
              <w:t>entry</w:t>
            </w:r>
            <w:r w:rsidRPr="00D56B56">
              <w:rPr>
                <w:color w:val="222222"/>
                <w:sz w:val="18"/>
                <w:lang w:val="el-GR"/>
              </w:rPr>
              <w:t>/</w:t>
            </w:r>
            <w:r>
              <w:rPr>
                <w:color w:val="222222"/>
                <w:sz w:val="18"/>
              </w:rPr>
              <w:t>key</w:t>
            </w:r>
            <w:r w:rsidRPr="00D56B56">
              <w:rPr>
                <w:color w:val="222222"/>
                <w:sz w:val="18"/>
                <w:lang w:val="el-GR"/>
              </w:rPr>
              <w:t xml:space="preserve"> μέσα στο </w:t>
            </w:r>
            <w:r>
              <w:rPr>
                <w:color w:val="222222"/>
                <w:sz w:val="18"/>
              </w:rPr>
              <w:t>keystore</w:t>
            </w:r>
            <w:r w:rsidRPr="00D56B56">
              <w:rPr>
                <w:color w:val="222222"/>
                <w:sz w:val="18"/>
                <w:lang w:val="el-GR"/>
              </w:rPr>
              <w:t>.</w:t>
            </w:r>
          </w:p>
        </w:tc>
      </w:tr>
      <w:tr w:rsidR="00E76968" w14:paraId="37F5F9FC" w14:textId="77777777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80ED73" w14:textId="77777777" w:rsidR="00E76968" w:rsidRDefault="00FA208A">
            <w:pPr>
              <w:rPr>
                <w:rFonts w:hint="eastAsia"/>
              </w:rPr>
            </w:pPr>
            <w:proofErr w:type="spellStart"/>
            <w:r>
              <w:rPr>
                <w:color w:val="222222"/>
                <w:sz w:val="18"/>
              </w:rPr>
              <w:t>keytool</w:t>
            </w:r>
            <w:proofErr w:type="spellEnd"/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22BC6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JDK command-line tool για δημιουργία/διαχείριση keystores.</w:t>
            </w:r>
          </w:p>
        </w:tc>
      </w:tr>
      <w:tr w:rsidR="00E76968" w:rsidRPr="00D56B56" w14:paraId="69DDF7D1" w14:textId="77777777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841515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public key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29ACFB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color w:val="222222"/>
                <w:sz w:val="18"/>
                <w:lang w:val="el-GR"/>
              </w:rPr>
              <w:t xml:space="preserve">Μπορεί να χρησιμοποιηθεί για </w:t>
            </w:r>
            <w:r>
              <w:rPr>
                <w:color w:val="222222"/>
                <w:sz w:val="18"/>
              </w:rPr>
              <w:t>encryption</w:t>
            </w:r>
            <w:r w:rsidRPr="00D56B56">
              <w:rPr>
                <w:color w:val="222222"/>
                <w:sz w:val="18"/>
                <w:lang w:val="el-GR"/>
              </w:rPr>
              <w:t>.</w:t>
            </w:r>
          </w:p>
        </w:tc>
      </w:tr>
      <w:tr w:rsidR="00E76968" w:rsidRPr="00D56B56" w14:paraId="3665B7B2" w14:textId="77777777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78F694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private key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84396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color w:val="222222"/>
                <w:sz w:val="18"/>
                <w:lang w:val="el-GR"/>
              </w:rPr>
              <w:t xml:space="preserve">Χρειάζεται για </w:t>
            </w:r>
            <w:r>
              <w:rPr>
                <w:color w:val="222222"/>
                <w:sz w:val="18"/>
              </w:rPr>
              <w:t>decryption</w:t>
            </w:r>
            <w:r w:rsidRPr="00D56B56">
              <w:rPr>
                <w:color w:val="222222"/>
                <w:sz w:val="18"/>
                <w:lang w:val="el-GR"/>
              </w:rPr>
              <w:t xml:space="preserve"> και πρέπει να προστατεύετα</w:t>
            </w:r>
            <w:r w:rsidRPr="00D56B56">
              <w:rPr>
                <w:color w:val="222222"/>
                <w:sz w:val="18"/>
                <w:lang w:val="el-GR"/>
              </w:rPr>
              <w:t>ι.</w:t>
            </w:r>
          </w:p>
        </w:tc>
      </w:tr>
    </w:tbl>
    <w:p w14:paraId="7744F835" w14:textId="77777777" w:rsidR="00E76968" w:rsidRPr="00D56B56" w:rsidRDefault="00E76968">
      <w:pPr>
        <w:spacing w:after="20"/>
        <w:rPr>
          <w:rFonts w:hint="eastAsia"/>
          <w:lang w:val="el-G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:rsidRPr="00D56B56" w14:paraId="2742ADDE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F31393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b/>
                <w:color w:val="666666"/>
                <w:lang w:val="el-GR"/>
              </w:rPr>
              <w:t xml:space="preserve">ΨΑΞ’ ΤΟ — </w:t>
            </w:r>
            <w:r w:rsidRPr="00D56B56">
              <w:rPr>
                <w:color w:val="222222"/>
                <w:sz w:val="20"/>
                <w:lang w:val="el-GR"/>
              </w:rPr>
              <w:t xml:space="preserve">Τα ακριβή </w:t>
            </w:r>
            <w:r>
              <w:rPr>
                <w:color w:val="222222"/>
                <w:sz w:val="20"/>
              </w:rPr>
              <w:t>encrypt</w:t>
            </w:r>
            <w:r w:rsidRPr="00D56B56">
              <w:rPr>
                <w:color w:val="222222"/>
                <w:sz w:val="20"/>
                <w:lang w:val="el-GR"/>
              </w:rPr>
              <w:t>.</w:t>
            </w:r>
            <w:proofErr w:type="spellStart"/>
            <w:r>
              <w:rPr>
                <w:color w:val="222222"/>
                <w:sz w:val="20"/>
              </w:rPr>
              <w:t>keyStore</w:t>
            </w:r>
            <w:proofErr w:type="spellEnd"/>
            <w:r w:rsidRPr="00D56B56">
              <w:rPr>
                <w:color w:val="222222"/>
                <w:sz w:val="20"/>
                <w:lang w:val="el-GR"/>
              </w:rPr>
              <w:t xml:space="preserve">.* </w:t>
            </w:r>
            <w:r>
              <w:rPr>
                <w:color w:val="222222"/>
                <w:sz w:val="20"/>
              </w:rPr>
              <w:t>property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names</w:t>
            </w:r>
            <w:r w:rsidRPr="00D56B56">
              <w:rPr>
                <w:color w:val="222222"/>
                <w:sz w:val="20"/>
                <w:lang w:val="el-GR"/>
              </w:rPr>
              <w:t xml:space="preserve"> και το πλήρες </w:t>
            </w:r>
            <w:proofErr w:type="spellStart"/>
            <w:r>
              <w:rPr>
                <w:color w:val="222222"/>
                <w:sz w:val="20"/>
              </w:rPr>
              <w:t>keytool</w:t>
            </w:r>
            <w:proofErr w:type="spellEnd"/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command</w:t>
            </w:r>
            <w:r w:rsidRPr="00D56B56">
              <w:rPr>
                <w:color w:val="222222"/>
                <w:sz w:val="20"/>
                <w:lang w:val="el-GR"/>
              </w:rPr>
              <w:t xml:space="preserve"> τα κοιτάς όταν τα χρειαστείς.</w:t>
            </w:r>
          </w:p>
        </w:tc>
      </w:tr>
    </w:tbl>
    <w:p w14:paraId="4414F1B8" w14:textId="77777777" w:rsidR="00E76968" w:rsidRPr="00D56B56" w:rsidRDefault="00E76968">
      <w:pPr>
        <w:spacing w:after="20"/>
        <w:rPr>
          <w:rFonts w:hint="eastAsia"/>
          <w:lang w:val="el-GR"/>
        </w:rPr>
      </w:pPr>
    </w:p>
    <w:p w14:paraId="7289F20A" w14:textId="77777777" w:rsidR="00E76968" w:rsidRDefault="00FA208A">
      <w:pPr>
        <w:pStyle w:val="Heading1"/>
      </w:pPr>
      <w:r>
        <w:t>7. Externalized configuration</w:t>
      </w:r>
      <w:proofErr w:type="gramStart"/>
      <w:r>
        <w:t>: .env</w:t>
      </w:r>
      <w:proofErr w:type="gramEnd"/>
      <w:r>
        <w:t xml:space="preserve"> και εξωτερικά .properties</w:t>
      </w:r>
    </w:p>
    <w:p w14:paraId="31174D70" w14:textId="77777777" w:rsidR="00E76968" w:rsidRDefault="00FA208A">
      <w:pPr>
        <w:pStyle w:val="Heading2"/>
      </w:pPr>
      <w:r>
        <w:t>7.1 Η βασική διαφορά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920"/>
      </w:tblGrid>
      <w:tr w:rsidR="00E76968" w14:paraId="77B8BFEE" w14:textId="77777777">
        <w:trPr>
          <w:jc w:val="center"/>
        </w:trPr>
        <w:tc>
          <w:tcPr>
            <w:tcW w:w="2304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02996D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Τύπος</w:t>
            </w:r>
          </w:p>
        </w:tc>
        <w:tc>
          <w:tcPr>
            <w:tcW w:w="7920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C4DF57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Τι είναι</w:t>
            </w:r>
          </w:p>
        </w:tc>
      </w:tr>
      <w:tr w:rsidR="00E76968" w14:paraId="498FC39B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A7F790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.env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D10A95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 xml:space="preserve">Αρχείο KEY=VALUE που </w:t>
            </w:r>
            <w:r>
              <w:rPr>
                <w:color w:val="222222"/>
                <w:sz w:val="18"/>
              </w:rPr>
              <w:t>συνήθως φορτώνεται ως environment variables από IDE, shell, Docker κ.λπ.</w:t>
            </w:r>
          </w:p>
        </w:tc>
      </w:tr>
      <w:tr w:rsidR="00E76968" w14:paraId="09AE59FE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4FE41B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.properties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EEAEA2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Spring configuration format που μπορεί να φορτωθεί απευθείας ως config data.</w:t>
            </w:r>
          </w:p>
        </w:tc>
      </w:tr>
    </w:tbl>
    <w:p w14:paraId="00BF1049" w14:textId="77777777" w:rsidR="00E76968" w:rsidRDefault="00E76968">
      <w:pPr>
        <w:spacing w:after="20"/>
        <w:rPr>
          <w:rFonts w:hint="eastAsia"/>
        </w:rPr>
      </w:pPr>
    </w:p>
    <w:p w14:paraId="3CE07E09" w14:textId="77777777" w:rsidR="00E76968" w:rsidRDefault="00FA208A">
      <w:pPr>
        <w:pStyle w:val="Heading2"/>
      </w:pPr>
      <w:r>
        <w:t>7.2 Παράδειγμα .env</w:t>
      </w:r>
    </w:p>
    <w:p w14:paraId="07933854" w14:textId="77777777" w:rsidR="00D56B56" w:rsidRDefault="00D56B56">
      <w:pPr>
        <w:pStyle w:val="CodeBlock"/>
        <w:shd w:val="clear" w:color="auto" w:fill="F2F2F2"/>
        <w:rPr>
          <w:color w:val="1F1F1F"/>
        </w:rPr>
      </w:pPr>
    </w:p>
    <w:p w14:paraId="21C520D1" w14:textId="7FA9472B" w:rsidR="00D56B56" w:rsidRPr="00D56B56" w:rsidRDefault="00D56B56">
      <w:pPr>
        <w:pStyle w:val="CodeBlock"/>
        <w:shd w:val="clear" w:color="auto" w:fill="F2F2F2"/>
        <w:rPr>
          <w:b/>
          <w:bCs/>
          <w:color w:val="1F1F1F"/>
        </w:rPr>
      </w:pPr>
      <w:r w:rsidRPr="00D56B56">
        <w:rPr>
          <w:b/>
          <w:bCs/>
          <w:color w:val="1F1F1F"/>
        </w:rPr>
        <w:lastRenderedPageBreak/>
        <w:t>&lt;</w:t>
      </w:r>
      <w:proofErr w:type="spellStart"/>
      <w:r w:rsidRPr="00D56B56">
        <w:rPr>
          <w:b/>
          <w:bCs/>
          <w:color w:val="1F1F1F"/>
        </w:rPr>
        <w:t>file_name</w:t>
      </w:r>
      <w:proofErr w:type="spellEnd"/>
      <w:proofErr w:type="gramStart"/>
      <w:r w:rsidRPr="00D56B56">
        <w:rPr>
          <w:b/>
          <w:bCs/>
          <w:color w:val="1F1F1F"/>
        </w:rPr>
        <w:t>&gt;.env</w:t>
      </w:r>
      <w:proofErr w:type="gramEnd"/>
    </w:p>
    <w:p w14:paraId="0B4FFDFC" w14:textId="35E4B373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PRODUCT_DB_URL=</w:t>
      </w:r>
      <w:proofErr w:type="spellStart"/>
      <w:proofErr w:type="gramStart"/>
      <w:r>
        <w:rPr>
          <w:color w:val="1F1F1F"/>
        </w:rPr>
        <w:t>jdbc:postgresql</w:t>
      </w:r>
      <w:proofErr w:type="spellEnd"/>
      <w:r>
        <w:rPr>
          <w:color w:val="1F1F1F"/>
        </w:rPr>
        <w:t>://localhost:5432/</w:t>
      </w:r>
      <w:proofErr w:type="spellStart"/>
      <w:r>
        <w:rPr>
          <w:color w:val="1F1F1F"/>
        </w:rPr>
        <w:t>productdb</w:t>
      </w:r>
      <w:proofErr w:type="spellEnd"/>
      <w:proofErr w:type="gramEnd"/>
      <w:r>
        <w:br/>
      </w:r>
      <w:r>
        <w:rPr>
          <w:color w:val="1F1F1F"/>
        </w:rPr>
        <w:t>PRODUCT_DB_USERNAME=</w:t>
      </w:r>
      <w:proofErr w:type="spellStart"/>
      <w:r>
        <w:rPr>
          <w:color w:val="1F1F1F"/>
        </w:rPr>
        <w:t>postgres</w:t>
      </w:r>
      <w:proofErr w:type="spellEnd"/>
      <w:r>
        <w:br/>
      </w:r>
      <w:r>
        <w:rPr>
          <w:color w:val="1F1F1F"/>
        </w:rPr>
        <w:t>PRODUCT_DB_PASSWORD=secret123</w:t>
      </w:r>
      <w:r>
        <w:br/>
      </w:r>
      <w:r>
        <w:rPr>
          <w:color w:val="1F1F1F"/>
        </w:rPr>
        <w:t>PRODUCT_SERVER_PORT=8081</w:t>
      </w:r>
    </w:p>
    <w:p w14:paraId="3AFC11BF" w14:textId="40382142" w:rsidR="00D56B56" w:rsidRDefault="00D56B56">
      <w:pPr>
        <w:pStyle w:val="CodeBlock"/>
        <w:shd w:val="clear" w:color="auto" w:fill="F2F2F2"/>
        <w:rPr>
          <w:color w:val="1F1F1F"/>
        </w:rPr>
      </w:pPr>
    </w:p>
    <w:p w14:paraId="4460A576" w14:textId="0EBD748F" w:rsidR="00D56B56" w:rsidRPr="00D56B56" w:rsidRDefault="00D56B56">
      <w:pPr>
        <w:pStyle w:val="CodeBlock"/>
        <w:shd w:val="clear" w:color="auto" w:fill="F2F2F2"/>
        <w:rPr>
          <w:b/>
          <w:bCs/>
          <w:color w:val="1F1F1F"/>
        </w:rPr>
      </w:pPr>
      <w:proofErr w:type="spellStart"/>
      <w:proofErr w:type="gramStart"/>
      <w:r w:rsidRPr="00D56B56">
        <w:rPr>
          <w:b/>
          <w:bCs/>
          <w:color w:val="1F1F1F"/>
        </w:rPr>
        <w:t>application.properties</w:t>
      </w:r>
      <w:proofErr w:type="spellEnd"/>
      <w:proofErr w:type="gramEnd"/>
    </w:p>
    <w:p w14:paraId="16CF5BE8" w14:textId="54B4E683" w:rsidR="00E76968" w:rsidRDefault="00FA208A">
      <w:pPr>
        <w:pStyle w:val="CodeBlock"/>
        <w:shd w:val="clear" w:color="auto" w:fill="F2F2F2"/>
        <w:rPr>
          <w:rFonts w:hint="eastAsia"/>
        </w:rPr>
      </w:pPr>
      <w:proofErr w:type="spellStart"/>
      <w:proofErr w:type="gramStart"/>
      <w:r>
        <w:rPr>
          <w:color w:val="1F1F1F"/>
        </w:rPr>
        <w:t>server.port</w:t>
      </w:r>
      <w:proofErr w:type="spellEnd"/>
      <w:proofErr w:type="gramEnd"/>
      <w:r>
        <w:rPr>
          <w:color w:val="1F1F1F"/>
        </w:rPr>
        <w:t>=${PRODUCT_SERVER_PORT:8081}</w:t>
      </w:r>
      <w:r>
        <w:br/>
      </w:r>
      <w:r>
        <w:rPr>
          <w:color w:val="1F1F1F"/>
        </w:rPr>
        <w:t>spring.datasource.url=${PRODUCT_DB_URL}</w:t>
      </w:r>
      <w:r>
        <w:br/>
      </w:r>
      <w:proofErr w:type="spellStart"/>
      <w:r>
        <w:rPr>
          <w:color w:val="1F1F1F"/>
        </w:rPr>
        <w:t>spring.datasource.username</w:t>
      </w:r>
      <w:proofErr w:type="spellEnd"/>
      <w:r>
        <w:rPr>
          <w:color w:val="1F1F1F"/>
        </w:rPr>
        <w:t>=${PRODU</w:t>
      </w:r>
      <w:r>
        <w:rPr>
          <w:color w:val="1F1F1F"/>
        </w:rPr>
        <w:t>CT_DB_USERNAME}</w:t>
      </w:r>
      <w:r>
        <w:br/>
      </w:r>
      <w:proofErr w:type="spellStart"/>
      <w:r>
        <w:rPr>
          <w:color w:val="1F1F1F"/>
        </w:rPr>
        <w:t>spring.datasource.password</w:t>
      </w:r>
      <w:proofErr w:type="spellEnd"/>
      <w:r>
        <w:rPr>
          <w:color w:val="1F1F1F"/>
        </w:rPr>
        <w:t>=${PRODUCT_DB_PASSWORD}</w:t>
      </w:r>
    </w:p>
    <w:p w14:paraId="2C057EF7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>Το ${</w:t>
      </w:r>
      <w:r>
        <w:t>VAR</w:t>
      </w:r>
      <w:r w:rsidRPr="00D56B56">
        <w:rPr>
          <w:lang w:val="el-GR"/>
        </w:rPr>
        <w:t>:</w:t>
      </w:r>
      <w:r>
        <w:t>default</w:t>
      </w:r>
      <w:r w:rsidRPr="00D56B56">
        <w:rPr>
          <w:lang w:val="el-GR"/>
        </w:rPr>
        <w:t xml:space="preserve">} σημαίνει “χρησιμοποίησε το </w:t>
      </w:r>
      <w:r>
        <w:t>environment</w:t>
      </w:r>
      <w:r w:rsidRPr="00D56B56">
        <w:rPr>
          <w:lang w:val="el-GR"/>
        </w:rPr>
        <w:t xml:space="preserve"> </w:t>
      </w:r>
      <w:r>
        <w:t>variable</w:t>
      </w:r>
      <w:r w:rsidRPr="00D56B56">
        <w:rPr>
          <w:lang w:val="el-GR"/>
        </w:rPr>
        <w:t xml:space="preserve"> </w:t>
      </w:r>
      <w:r>
        <w:t>VAR</w:t>
      </w:r>
      <w:r w:rsidRPr="00D56B56">
        <w:rPr>
          <w:lang w:val="el-GR"/>
        </w:rPr>
        <w:t xml:space="preserve">, αλλιώς χρησιμοποίησε το </w:t>
      </w:r>
      <w:r>
        <w:t>default</w:t>
      </w:r>
      <w:r w:rsidRPr="00D56B56">
        <w:rPr>
          <w:lang w:val="el-GR"/>
        </w:rPr>
        <w:t>”.</w:t>
      </w:r>
    </w:p>
    <w:p w14:paraId="69E49F99" w14:textId="77777777" w:rsidR="00E76968" w:rsidRDefault="00FA208A">
      <w:pPr>
        <w:pStyle w:val="Heading2"/>
      </w:pPr>
      <w:r>
        <w:t>7.3 Environment variable naming</w:t>
      </w:r>
    </w:p>
    <w:p w14:paraId="02CB9092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spring.datasource.url</w:t>
      </w:r>
      <w:r>
        <w:br/>
      </w:r>
      <w:r>
        <w:rPr>
          <w:color w:val="1F1F1F"/>
        </w:rPr>
        <w:t xml:space="preserve">        ↓</w:t>
      </w:r>
      <w:r>
        <w:br/>
      </w:r>
      <w:r>
        <w:rPr>
          <w:color w:val="1F1F1F"/>
        </w:rPr>
        <w:t>SPRING_DATASOURCE_URL</w:t>
      </w:r>
    </w:p>
    <w:p w14:paraId="5675D84D" w14:textId="77777777" w:rsidR="00E76968" w:rsidRDefault="00FA208A">
      <w:pPr>
        <w:rPr>
          <w:rFonts w:hint="eastAsia"/>
        </w:rPr>
      </w:pPr>
      <w:r>
        <w:t>Η Spring Boot υποστηρίζει relaxed binding, άρα πολλά Spring property names μπορούν να δοθούν απευθείας ως environment variables με uppercase και underscores.</w:t>
      </w:r>
    </w:p>
    <w:p w14:paraId="01F7E2B6" w14:textId="77777777" w:rsidR="00E76968" w:rsidRDefault="00FA208A">
      <w:pPr>
        <w:pStyle w:val="Heading2"/>
      </w:pPr>
      <w:r>
        <w:t>7.4 External .properties από command line</w:t>
      </w:r>
    </w:p>
    <w:p w14:paraId="1DC11757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java -jar product.jar   --spring.config.additional-loca</w:t>
      </w:r>
      <w:r>
        <w:rPr>
          <w:color w:val="1F1F1F"/>
        </w:rPr>
        <w:t>tion=file:./config/product-local.properties</w:t>
      </w:r>
    </w:p>
    <w:p w14:paraId="13A9396E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 xml:space="preserve">Το </w:t>
      </w:r>
      <w:r>
        <w:t>additional</w:t>
      </w:r>
      <w:r w:rsidRPr="00D56B56">
        <w:rPr>
          <w:lang w:val="el-GR"/>
        </w:rPr>
        <w:t>-</w:t>
      </w:r>
      <w:r>
        <w:t>location</w:t>
      </w:r>
      <w:r w:rsidRPr="00D56B56">
        <w:rPr>
          <w:lang w:val="el-GR"/>
        </w:rPr>
        <w:t xml:space="preserve"> προσθέτει εξωτερικό </w:t>
      </w:r>
      <w:r>
        <w:t>config</w:t>
      </w:r>
      <w:r w:rsidRPr="00D56B56">
        <w:rPr>
          <w:lang w:val="el-GR"/>
        </w:rPr>
        <w:t xml:space="preserve"> πάνω στα </w:t>
      </w:r>
      <w:r>
        <w:t>default</w:t>
      </w:r>
      <w:r w:rsidRPr="00D56B56">
        <w:rPr>
          <w:lang w:val="el-GR"/>
        </w:rPr>
        <w:t xml:space="preserve"> </w:t>
      </w:r>
      <w:r>
        <w:t>locations</w:t>
      </w:r>
      <w:r w:rsidRPr="00D56B56">
        <w:rPr>
          <w:lang w:val="el-GR"/>
        </w:rPr>
        <w:t>, αντί να τα αντικαθιστά.</w:t>
      </w:r>
    </w:p>
    <w:p w14:paraId="5E0CECC1" w14:textId="77777777" w:rsidR="00E76968" w:rsidRPr="00D56B56" w:rsidRDefault="00FA208A">
      <w:pPr>
        <w:pStyle w:val="Heading2"/>
        <w:rPr>
          <w:lang w:val="el-GR"/>
        </w:rPr>
      </w:pPr>
      <w:r w:rsidRPr="00D56B56">
        <w:rPr>
          <w:lang w:val="el-GR"/>
        </w:rPr>
        <w:t>7.5 .</w:t>
      </w:r>
      <w:r>
        <w:t>env</w:t>
      </w:r>
      <w:r w:rsidRPr="00D56B56">
        <w:rPr>
          <w:lang w:val="el-GR"/>
        </w:rPr>
        <w:t xml:space="preserve"> από </w:t>
      </w:r>
      <w:r>
        <w:t>console</w:t>
      </w:r>
    </w:p>
    <w:p w14:paraId="30E38001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 xml:space="preserve">Σε </w:t>
      </w:r>
      <w:r>
        <w:t>Linux</w:t>
      </w:r>
      <w:r w:rsidRPr="00D56B56">
        <w:rPr>
          <w:lang w:val="el-GR"/>
        </w:rPr>
        <w:t>/</w:t>
      </w:r>
      <w:r>
        <w:t>macOS</w:t>
      </w:r>
      <w:r w:rsidRPr="00D56B56">
        <w:rPr>
          <w:lang w:val="el-GR"/>
        </w:rPr>
        <w:t xml:space="preserve"> ένα απλό </w:t>
      </w:r>
      <w:r>
        <w:t>pattern</w:t>
      </w:r>
      <w:r w:rsidRPr="00D56B56">
        <w:rPr>
          <w:lang w:val="el-GR"/>
        </w:rPr>
        <w:t xml:space="preserve"> είναι:</w:t>
      </w:r>
    </w:p>
    <w:p w14:paraId="22B282AD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set -a</w:t>
      </w:r>
      <w:r>
        <w:br/>
      </w:r>
      <w:r>
        <w:rPr>
          <w:color w:val="1F1F1F"/>
        </w:rPr>
        <w:t xml:space="preserve">source </w:t>
      </w:r>
      <w:proofErr w:type="spellStart"/>
      <w:r>
        <w:rPr>
          <w:color w:val="1F1F1F"/>
        </w:rPr>
        <w:t>product.env</w:t>
      </w:r>
      <w:proofErr w:type="spellEnd"/>
      <w:r>
        <w:br/>
      </w:r>
      <w:r>
        <w:rPr>
          <w:color w:val="1F1F1F"/>
        </w:rPr>
        <w:t>set +a</w:t>
      </w:r>
      <w:r>
        <w:br/>
      </w:r>
      <w:r>
        <w:rPr>
          <w:color w:val="1F1F1F"/>
        </w:rPr>
        <w:t>./mvnw spring-</w:t>
      </w:r>
      <w:proofErr w:type="gramStart"/>
      <w:r>
        <w:rPr>
          <w:color w:val="1F1F1F"/>
        </w:rPr>
        <w:t>boo</w:t>
      </w:r>
      <w:r>
        <w:rPr>
          <w:color w:val="1F1F1F"/>
        </w:rPr>
        <w:t>t:run</w:t>
      </w:r>
      <w:proofErr w:type="gramEnd"/>
    </w:p>
    <w:p w14:paraId="354BF84C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 xml:space="preserve">Σε </w:t>
      </w:r>
      <w:r>
        <w:t>IDE</w:t>
      </w:r>
      <w:r w:rsidRPr="00D56B56">
        <w:rPr>
          <w:lang w:val="el-GR"/>
        </w:rPr>
        <w:t xml:space="preserve"> (π.χ. </w:t>
      </w:r>
      <w:r>
        <w:t>IntelliJ</w:t>
      </w:r>
      <w:r w:rsidRPr="00D56B56">
        <w:rPr>
          <w:lang w:val="el-GR"/>
        </w:rPr>
        <w:t xml:space="preserve">), το </w:t>
      </w:r>
      <w:r>
        <w:t>IDE</w:t>
      </w:r>
      <w:r w:rsidRPr="00D56B56">
        <w:rPr>
          <w:lang w:val="el-GR"/>
        </w:rPr>
        <w:t xml:space="preserve"> μπορεί να φορτώσει το </w:t>
      </w:r>
      <w:r>
        <w:t>env</w:t>
      </w:r>
      <w:r w:rsidRPr="00D56B56">
        <w:rPr>
          <w:lang w:val="el-GR"/>
        </w:rPr>
        <w:t xml:space="preserve"> </w:t>
      </w:r>
      <w:r>
        <w:t>file</w:t>
      </w:r>
      <w:r w:rsidRPr="00D56B56">
        <w:rPr>
          <w:lang w:val="el-GR"/>
        </w:rPr>
        <w:t xml:space="preserve"> στη </w:t>
      </w:r>
      <w:r>
        <w:t>Run</w:t>
      </w:r>
      <w:r w:rsidRPr="00D56B56">
        <w:rPr>
          <w:lang w:val="el-GR"/>
        </w:rPr>
        <w:t xml:space="preserve"> </w:t>
      </w:r>
      <w:r>
        <w:t>Configuration</w:t>
      </w:r>
      <w:r w:rsidRPr="00D56B56">
        <w:rPr>
          <w:lang w:val="el-GR"/>
        </w:rPr>
        <w:t xml:space="preserve"> και να περάσει τις τιμές στο </w:t>
      </w:r>
      <w:r>
        <w:t>Java</w:t>
      </w:r>
      <w:r w:rsidRPr="00D56B56">
        <w:rPr>
          <w:lang w:val="el-GR"/>
        </w:rPr>
        <w:t xml:space="preserve"> </w:t>
      </w:r>
      <w:r>
        <w:t>process</w:t>
      </w:r>
      <w:r w:rsidRPr="00D56B56">
        <w:rPr>
          <w:lang w:val="el-G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7F84B34E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814018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2F5597"/>
              </w:rPr>
              <w:t xml:space="preserve">ΜΑΘΕ ΤΟ </w:t>
            </w:r>
            <w:proofErr w:type="gramStart"/>
            <w:r>
              <w:rPr>
                <w:b/>
                <w:color w:val="2F5597"/>
              </w:rPr>
              <w:t xml:space="preserve">— </w:t>
            </w:r>
            <w:r>
              <w:rPr>
                <w:color w:val="222222"/>
                <w:sz w:val="20"/>
              </w:rPr>
              <w:t>.env</w:t>
            </w:r>
            <w:proofErr w:type="gramEnd"/>
            <w:r>
              <w:rPr>
                <w:color w:val="222222"/>
                <w:sz w:val="20"/>
              </w:rPr>
              <w:t xml:space="preserve"> → environment variables. External .properties → Spring config file. Και τα δύο τελικά καταλήγουν στο </w:t>
            </w:r>
            <w:r>
              <w:rPr>
                <w:color w:val="222222"/>
                <w:sz w:val="20"/>
              </w:rPr>
              <w:t>Spring Environment.</w:t>
            </w:r>
          </w:p>
        </w:tc>
      </w:tr>
    </w:tbl>
    <w:p w14:paraId="20DFA854" w14:textId="77777777" w:rsidR="00E76968" w:rsidRDefault="00E76968">
      <w:pPr>
        <w:spacing w:after="20"/>
        <w:rPr>
          <w:rFonts w:hint="eastAsia"/>
        </w:rPr>
      </w:pPr>
    </w:p>
    <w:p w14:paraId="3F49750F" w14:textId="77777777" w:rsidR="00E76968" w:rsidRDefault="00FA208A">
      <w:pPr>
        <w:pStyle w:val="Heading1"/>
      </w:pPr>
      <w:r>
        <w:t>8. Dynamic refresh: Actuator και @RefreshScope</w:t>
      </w:r>
    </w:p>
    <w:p w14:paraId="001C926D" w14:textId="77777777" w:rsidR="00E76968" w:rsidRDefault="00FA208A">
      <w:pPr>
        <w:pStyle w:val="Heading2"/>
      </w:pPr>
      <w:r>
        <w:t>8.1 Το πρόβλημα</w:t>
      </w:r>
    </w:p>
    <w:p w14:paraId="632A0822" w14:textId="77777777" w:rsidR="00E76968" w:rsidRPr="00D56B56" w:rsidRDefault="00FA208A">
      <w:pPr>
        <w:rPr>
          <w:rFonts w:hint="eastAsia"/>
          <w:lang w:val="el-GR"/>
        </w:rPr>
      </w:pPr>
      <w:r>
        <w:t xml:space="preserve">Ο client φορτώνει configuration στο startup. </w:t>
      </w:r>
      <w:r w:rsidRPr="00D56B56">
        <w:rPr>
          <w:lang w:val="el-GR"/>
        </w:rPr>
        <w:t>Αν αλλάξει η πηγή, δεν σημαίνει ότι όλα τα ήδη-</w:t>
      </w:r>
      <w:r>
        <w:t>created</w:t>
      </w:r>
      <w:r w:rsidRPr="00D56B56">
        <w:rPr>
          <w:lang w:val="el-GR"/>
        </w:rPr>
        <w:t xml:space="preserve"> </w:t>
      </w:r>
      <w:r>
        <w:t>beans</w:t>
      </w:r>
      <w:r w:rsidRPr="00D56B56">
        <w:rPr>
          <w:lang w:val="el-GR"/>
        </w:rPr>
        <w:t xml:space="preserve"> θα αλλάξουν αυτόματα.</w:t>
      </w:r>
    </w:p>
    <w:p w14:paraId="5E86E475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Config Server: message=NEW</w:t>
      </w:r>
      <w:r>
        <w:br/>
      </w:r>
      <w:r>
        <w:rPr>
          <w:color w:val="1F1F1F"/>
        </w:rPr>
        <w:t xml:space="preserve">        ↓</w:t>
      </w:r>
      <w:r>
        <w:br/>
      </w:r>
      <w:r>
        <w:rPr>
          <w:color w:val="1F1F1F"/>
        </w:rPr>
        <w:t>Client μπορεί να κρατά ακόμα: message=OLD</w:t>
      </w:r>
    </w:p>
    <w:p w14:paraId="77F73823" w14:textId="77777777" w:rsidR="00E76968" w:rsidRDefault="00FA208A">
      <w:pPr>
        <w:pStyle w:val="Heading2"/>
      </w:pPr>
      <w:r>
        <w:lastRenderedPageBreak/>
        <w:t>8.2 Actuator refresh</w:t>
      </w:r>
    </w:p>
    <w:p w14:paraId="62319C89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&lt;dependency&gt;</w:t>
      </w:r>
      <w:r>
        <w:br/>
      </w:r>
      <w:r>
        <w:rPr>
          <w:color w:val="1F1F1F"/>
        </w:rPr>
        <w:t xml:space="preserve">    &lt;groupId&gt;org.springframework.boot&lt;/groupId&gt;</w:t>
      </w:r>
      <w:r>
        <w:br/>
      </w:r>
      <w:r>
        <w:rPr>
          <w:color w:val="1F1F1F"/>
        </w:rPr>
        <w:t xml:space="preserve">    &lt;artifactId&gt;spring-boot-starter-actuator&lt;/artifactId&gt;</w:t>
      </w:r>
      <w:r>
        <w:br/>
      </w:r>
      <w:r>
        <w:rPr>
          <w:color w:val="1F1F1F"/>
        </w:rPr>
        <w:t>&lt;/dependency&gt;</w:t>
      </w:r>
    </w:p>
    <w:p w14:paraId="244F1D7F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POST /actuator/refresh</w:t>
      </w:r>
    </w:p>
    <w:p w14:paraId="0A2B4FEE" w14:textId="77777777" w:rsidR="00E76968" w:rsidRDefault="00FA208A">
      <w:pPr>
        <w:rPr>
          <w:rFonts w:hint="eastAsia"/>
        </w:rPr>
      </w:pPr>
      <w:r>
        <w:t>Το refresh endpoint πυροδοτ</w:t>
      </w:r>
      <w:r>
        <w:t>εί ανανέωση του configuration context και των refresh-scoped/configuration-properties beans.</w:t>
      </w:r>
    </w:p>
    <w:p w14:paraId="3AA6192E" w14:textId="77777777" w:rsidR="00E76968" w:rsidRDefault="00FA208A">
      <w:pPr>
        <w:pStyle w:val="Heading2"/>
      </w:pPr>
      <w:r>
        <w:t>8.3 @RefreshScope</w:t>
      </w:r>
    </w:p>
    <w:p w14:paraId="1120CAA3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@RestController</w:t>
      </w:r>
      <w:r>
        <w:br/>
      </w:r>
      <w:r>
        <w:rPr>
          <w:color w:val="1F1F1F"/>
        </w:rPr>
        <w:t>@RefreshScope</w:t>
      </w:r>
      <w:r>
        <w:br/>
      </w:r>
      <w:r>
        <w:rPr>
          <w:color w:val="1F1F1F"/>
        </w:rPr>
        <w:t>public class MessageController {</w:t>
      </w:r>
      <w:r>
        <w:br/>
      </w:r>
      <w:r>
        <w:br/>
      </w:r>
      <w:r>
        <w:rPr>
          <w:color w:val="1F1F1F"/>
        </w:rPr>
        <w:t xml:space="preserve">    @Value("${message.randommessage}")</w:t>
      </w:r>
      <w:r>
        <w:br/>
      </w:r>
      <w:r>
        <w:rPr>
          <w:color w:val="1F1F1F"/>
        </w:rPr>
        <w:t xml:space="preserve">    private String message;</w:t>
      </w:r>
      <w:r>
        <w:br/>
      </w:r>
      <w:r>
        <w:rPr>
          <w:color w:val="1F1F1F"/>
        </w:rPr>
        <w:t>}</w:t>
      </w:r>
    </w:p>
    <w:p w14:paraId="320A8949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>Το @</w:t>
      </w:r>
      <w:proofErr w:type="spellStart"/>
      <w:r>
        <w:t>RefreshS</w:t>
      </w:r>
      <w:r>
        <w:t>cope</w:t>
      </w:r>
      <w:proofErr w:type="spellEnd"/>
      <w:r w:rsidRPr="00D56B56">
        <w:rPr>
          <w:lang w:val="el-GR"/>
        </w:rPr>
        <w:t xml:space="preserve"> επιτρέπει στο συγκεκριμένο </w:t>
      </w:r>
      <w:r>
        <w:t>bean</w:t>
      </w:r>
      <w:r w:rsidRPr="00D56B56">
        <w:rPr>
          <w:lang w:val="el-GR"/>
        </w:rPr>
        <w:t xml:space="preserve"> να ξαναδημιουργηθεί όταν γίνει </w:t>
      </w:r>
      <w:r>
        <w:t>refresh</w:t>
      </w:r>
      <w:r w:rsidRPr="00D56B56">
        <w:rPr>
          <w:lang w:val="el-GR"/>
        </w:rPr>
        <w:t>, ώστε να πάρει τις νέες τιμές.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:rsidRPr="00D56B56" w14:paraId="41D53D3A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418697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b/>
                <w:color w:val="2F5597"/>
                <w:lang w:val="el-GR"/>
              </w:rPr>
              <w:t xml:space="preserve">ΜΑΘΕ ΤΟ — </w:t>
            </w:r>
            <w:r w:rsidRPr="00D56B56">
              <w:rPr>
                <w:color w:val="222222"/>
                <w:sz w:val="20"/>
                <w:lang w:val="el-GR"/>
              </w:rPr>
              <w:t>/</w:t>
            </w:r>
            <w:r>
              <w:rPr>
                <w:color w:val="222222"/>
                <w:sz w:val="20"/>
              </w:rPr>
              <w:t>refresh</w:t>
            </w:r>
            <w:r w:rsidRPr="00D56B56">
              <w:rPr>
                <w:color w:val="222222"/>
                <w:sz w:val="20"/>
                <w:lang w:val="el-GR"/>
              </w:rPr>
              <w:t xml:space="preserve"> = πυροδοτεί </w:t>
            </w:r>
            <w:r>
              <w:rPr>
                <w:color w:val="222222"/>
                <w:sz w:val="20"/>
              </w:rPr>
              <w:t>refresh</w:t>
            </w:r>
            <w:r w:rsidRPr="00D56B56">
              <w:rPr>
                <w:color w:val="222222"/>
                <w:sz w:val="20"/>
                <w:lang w:val="el-GR"/>
              </w:rPr>
              <w:t>. @</w:t>
            </w:r>
            <w:proofErr w:type="spellStart"/>
            <w:r>
              <w:rPr>
                <w:color w:val="222222"/>
                <w:sz w:val="20"/>
              </w:rPr>
              <w:t>RefreshScope</w:t>
            </w:r>
            <w:proofErr w:type="spellEnd"/>
            <w:r w:rsidRPr="00D56B56">
              <w:rPr>
                <w:color w:val="222222"/>
                <w:sz w:val="20"/>
                <w:lang w:val="el-GR"/>
              </w:rPr>
              <w:t xml:space="preserve"> = δηλώνει </w:t>
            </w:r>
            <w:r>
              <w:rPr>
                <w:color w:val="222222"/>
                <w:sz w:val="20"/>
              </w:rPr>
              <w:t>bean</w:t>
            </w:r>
            <w:r w:rsidRPr="00D56B56">
              <w:rPr>
                <w:color w:val="222222"/>
                <w:sz w:val="20"/>
                <w:lang w:val="el-GR"/>
              </w:rPr>
              <w:t xml:space="preserve"> που μπορεί να ανανεωθεί.</w:t>
            </w:r>
          </w:p>
        </w:tc>
      </w:tr>
    </w:tbl>
    <w:p w14:paraId="2C9AA2E7" w14:textId="77777777" w:rsidR="00E76968" w:rsidRPr="00D56B56" w:rsidRDefault="00E76968">
      <w:pPr>
        <w:spacing w:after="20"/>
        <w:rPr>
          <w:rFonts w:hint="eastAsia"/>
          <w:lang w:val="el-GR"/>
        </w:rPr>
      </w:pPr>
    </w:p>
    <w:p w14:paraId="436840AC" w14:textId="77777777" w:rsidR="00E76968" w:rsidRDefault="00FA208A">
      <w:pPr>
        <w:pStyle w:val="Heading1"/>
      </w:pPr>
      <w:r>
        <w:t>9. Spring Cloud Bus + RabbitMQ + /actuator/busrefresh</w:t>
      </w:r>
    </w:p>
    <w:p w14:paraId="1185EEA3" w14:textId="77777777" w:rsidR="00E76968" w:rsidRPr="00D56B56" w:rsidRDefault="00FA208A">
      <w:pPr>
        <w:pStyle w:val="Heading2"/>
        <w:rPr>
          <w:lang w:val="el-GR"/>
        </w:rPr>
      </w:pPr>
      <w:r w:rsidRPr="00D56B56">
        <w:rPr>
          <w:lang w:val="el-GR"/>
        </w:rPr>
        <w:t>9.1 Γιατί δεν αρκεί το /</w:t>
      </w:r>
      <w:r>
        <w:t>refresh</w:t>
      </w:r>
      <w:r w:rsidRPr="00D56B56">
        <w:rPr>
          <w:lang w:val="el-GR"/>
        </w:rPr>
        <w:t>;</w:t>
      </w:r>
    </w:p>
    <w:p w14:paraId="5A20A91F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Χωρίς Bus:</w:t>
      </w:r>
      <w:r>
        <w:br/>
      </w:r>
      <w:r>
        <w:rPr>
          <w:color w:val="1F1F1F"/>
        </w:rPr>
        <w:t>POST client1/actuator/refresh</w:t>
      </w:r>
      <w:r>
        <w:br/>
      </w:r>
      <w:r>
        <w:rPr>
          <w:color w:val="1F1F1F"/>
        </w:rPr>
        <w:t>POST client2/actuator/refresh</w:t>
      </w:r>
      <w:r>
        <w:br/>
      </w:r>
      <w:r>
        <w:rPr>
          <w:color w:val="1F1F1F"/>
        </w:rPr>
        <w:t>POST client3/actuator/refresh</w:t>
      </w:r>
      <w:r>
        <w:br/>
      </w:r>
      <w:r>
        <w:rPr>
          <w:color w:val="1F1F1F"/>
        </w:rPr>
        <w:t>...</w:t>
      </w:r>
    </w:p>
    <w:p w14:paraId="3204F629" w14:textId="77777777" w:rsidR="00E76968" w:rsidRDefault="00FA208A">
      <w:pPr>
        <w:rPr>
          <w:rFonts w:hint="eastAsia"/>
        </w:rPr>
      </w:pPr>
      <w:r w:rsidRPr="00D56B56">
        <w:rPr>
          <w:lang w:val="el-GR"/>
        </w:rPr>
        <w:t xml:space="preserve">Με πολλά </w:t>
      </w:r>
      <w:r>
        <w:t>microservices</w:t>
      </w:r>
      <w:r w:rsidRPr="00D56B56">
        <w:rPr>
          <w:lang w:val="el-GR"/>
        </w:rPr>
        <w:t xml:space="preserve"> δεν θέλουμε να καλούμε κάθε </w:t>
      </w:r>
      <w:r>
        <w:t>service</w:t>
      </w:r>
      <w:r w:rsidRPr="00D56B56">
        <w:rPr>
          <w:lang w:val="el-GR"/>
        </w:rPr>
        <w:t xml:space="preserve"> ξεχωριστά. </w:t>
      </w:r>
      <w:r>
        <w:t>Θέλουμε distributed refresh.</w:t>
      </w:r>
    </w:p>
    <w:p w14:paraId="03644BF4" w14:textId="77777777" w:rsidR="00E76968" w:rsidRDefault="00FA208A">
      <w:pPr>
        <w:pStyle w:val="Heading2"/>
      </w:pPr>
      <w:r>
        <w:t xml:space="preserve">9.2 Τι κάνει το </w:t>
      </w:r>
      <w:r>
        <w:t>Spring Cloud Bus;</w:t>
      </w:r>
    </w:p>
    <w:p w14:paraId="39C286F0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POST /actuator/busrefresh</w:t>
      </w:r>
      <w:r>
        <w:br/>
      </w:r>
      <w:r>
        <w:rPr>
          <w:color w:val="1F1F1F"/>
        </w:rPr>
        <w:t xml:space="preserve">        ↓</w:t>
      </w:r>
      <w:r>
        <w:br/>
      </w:r>
      <w:r>
        <w:rPr>
          <w:color w:val="1F1F1F"/>
        </w:rPr>
        <w:t>Spring Cloud Bus</w:t>
      </w:r>
      <w:r>
        <w:br/>
      </w:r>
      <w:r>
        <w:rPr>
          <w:color w:val="1F1F1F"/>
        </w:rPr>
        <w:t xml:space="preserve">        ↓</w:t>
      </w:r>
      <w:r>
        <w:br/>
      </w:r>
      <w:r>
        <w:rPr>
          <w:color w:val="1F1F1F"/>
        </w:rPr>
        <w:t>RabbitMQ</w:t>
      </w:r>
      <w:r>
        <w:br/>
      </w:r>
      <w:r>
        <w:rPr>
          <w:color w:val="1F1F1F"/>
        </w:rPr>
        <w:t xml:space="preserve">   /      |      Client1 Client2 Client3</w:t>
      </w:r>
      <w:r>
        <w:br/>
      </w:r>
      <w:r>
        <w:rPr>
          <w:color w:val="1F1F1F"/>
        </w:rPr>
        <w:t xml:space="preserve">   ↓      ↓      ↓</w:t>
      </w:r>
      <w:r>
        <w:br/>
      </w:r>
      <w:r>
        <w:rPr>
          <w:color w:val="1F1F1F"/>
        </w:rPr>
        <w:t>refresh configuration</w:t>
      </w:r>
    </w:p>
    <w:p w14:paraId="76BF80F9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 xml:space="preserve">Το </w:t>
      </w:r>
      <w:r>
        <w:t>RabbitMQ</w:t>
      </w:r>
      <w:r w:rsidRPr="00D56B56">
        <w:rPr>
          <w:lang w:val="el-GR"/>
        </w:rPr>
        <w:t xml:space="preserve"> λειτουργεί ως </w:t>
      </w:r>
      <w:r>
        <w:t>message</w:t>
      </w:r>
      <w:r w:rsidRPr="00D56B56">
        <w:rPr>
          <w:lang w:val="el-GR"/>
        </w:rPr>
        <w:t xml:space="preserve"> </w:t>
      </w:r>
      <w:r>
        <w:t>broker</w:t>
      </w:r>
      <w:r w:rsidRPr="00D56B56">
        <w:rPr>
          <w:lang w:val="el-GR"/>
        </w:rPr>
        <w:t xml:space="preserve">. Μεταφέρει το </w:t>
      </w:r>
      <w:r>
        <w:t>refresh</w:t>
      </w:r>
      <w:r w:rsidRPr="00D56B56">
        <w:rPr>
          <w:lang w:val="el-GR"/>
        </w:rPr>
        <w:t xml:space="preserve"> </w:t>
      </w:r>
      <w:r>
        <w:t>event</w:t>
      </w:r>
      <w:r w:rsidRPr="00D56B56">
        <w:rPr>
          <w:lang w:val="el-GR"/>
        </w:rPr>
        <w:t xml:space="preserve"> στα </w:t>
      </w:r>
      <w:r>
        <w:t>services</w:t>
      </w:r>
      <w:r w:rsidRPr="00D56B56">
        <w:rPr>
          <w:lang w:val="el-GR"/>
        </w:rPr>
        <w:t xml:space="preserve"> πο</w:t>
      </w:r>
      <w:r w:rsidRPr="00D56B56">
        <w:rPr>
          <w:lang w:val="el-GR"/>
        </w:rPr>
        <w:t xml:space="preserve">υ συμμετέχουν στο </w:t>
      </w:r>
      <w:r>
        <w:t>Bus</w:t>
      </w:r>
      <w:r w:rsidRPr="00D56B56">
        <w:rPr>
          <w:lang w:val="el-G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0F573588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C3BDDB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2F5597"/>
              </w:rPr>
              <w:t xml:space="preserve">ΜΑΘΕ ΤΟ — </w:t>
            </w:r>
            <w:r>
              <w:rPr>
                <w:color w:val="222222"/>
                <w:sz w:val="20"/>
              </w:rPr>
              <w:t>RabbitMQ = event transport. Δεν είναι configuration repository.</w:t>
            </w:r>
          </w:p>
        </w:tc>
      </w:tr>
    </w:tbl>
    <w:p w14:paraId="1FAD5403" w14:textId="77777777" w:rsidR="00E76968" w:rsidRDefault="00E76968">
      <w:pPr>
        <w:spacing w:after="20"/>
        <w:rPr>
          <w:rFonts w:hint="eastAsia"/>
        </w:rPr>
      </w:pPr>
    </w:p>
    <w:p w14:paraId="577CB401" w14:textId="77777777" w:rsidR="00E76968" w:rsidRDefault="00FA208A">
      <w:pPr>
        <w:pStyle w:val="Heading2"/>
      </w:pPr>
      <w:r>
        <w:lastRenderedPageBreak/>
        <w:t>9.3 Αλλάζει η σύνδεση Client → Config Server;</w:t>
      </w:r>
    </w:p>
    <w:p w14:paraId="66127E0D" w14:textId="77777777" w:rsidR="00E76968" w:rsidRDefault="00FA208A">
      <w:pPr>
        <w:rPr>
          <w:rFonts w:hint="eastAsia"/>
        </w:rPr>
      </w:pPr>
      <w:r w:rsidRPr="00D56B56">
        <w:rPr>
          <w:lang w:val="el-GR"/>
        </w:rPr>
        <w:t xml:space="preserve">Όχι. Το </w:t>
      </w:r>
      <w:r>
        <w:t>Bus</w:t>
      </w:r>
      <w:r w:rsidRPr="00D56B56">
        <w:rPr>
          <w:lang w:val="el-GR"/>
        </w:rPr>
        <w:t xml:space="preserve"> προσθέτει δεύτερο κανάλι. </w:t>
      </w:r>
      <w:r>
        <w:t>Ο client συνεχίζει να παίρνει configuration με spring.config.import=confi</w:t>
      </w:r>
      <w:r>
        <w:t>gserver:...</w:t>
      </w:r>
    </w:p>
    <w:p w14:paraId="6E7AA3F1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Κανάλι 1:</w:t>
      </w:r>
      <w:r>
        <w:br/>
      </w:r>
      <w:r>
        <w:rPr>
          <w:color w:val="1F1F1F"/>
        </w:rPr>
        <w:t>Client → Config Server → properties</w:t>
      </w:r>
      <w:r>
        <w:br/>
      </w:r>
      <w:r>
        <w:br/>
      </w:r>
      <w:r>
        <w:rPr>
          <w:color w:val="1F1F1F"/>
        </w:rPr>
        <w:t>Κανάλι 2:</w:t>
      </w:r>
      <w:r>
        <w:br/>
      </w:r>
      <w:r>
        <w:rPr>
          <w:color w:val="1F1F1F"/>
        </w:rPr>
        <w:t>RabbitMQ → refresh event → Client</w:t>
      </w:r>
    </w:p>
    <w:p w14:paraId="71F051FA" w14:textId="77777777" w:rsidR="00E76968" w:rsidRPr="00D56B56" w:rsidRDefault="00FA208A">
      <w:pPr>
        <w:pStyle w:val="Heading2"/>
        <w:rPr>
          <w:lang w:val="el-GR"/>
        </w:rPr>
      </w:pPr>
      <w:r w:rsidRPr="00D56B56">
        <w:rPr>
          <w:lang w:val="el-GR"/>
        </w:rPr>
        <w:t xml:space="preserve">9.4 </w:t>
      </w:r>
      <w:r>
        <w:t>Dependencies</w:t>
      </w:r>
    </w:p>
    <w:p w14:paraId="2B85E6B9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 xml:space="preserve">Στον </w:t>
      </w:r>
      <w:r>
        <w:t>Config</w:t>
      </w:r>
      <w:r w:rsidRPr="00D56B56">
        <w:rPr>
          <w:lang w:val="el-GR"/>
        </w:rPr>
        <w:t xml:space="preserve"> </w:t>
      </w:r>
      <w:r>
        <w:t>Server</w:t>
      </w:r>
      <w:r w:rsidRPr="00D56B56">
        <w:rPr>
          <w:lang w:val="el-GR"/>
        </w:rPr>
        <w:t xml:space="preserve"> και σε κάθε </w:t>
      </w:r>
      <w:r>
        <w:t>microservice</w:t>
      </w:r>
      <w:r w:rsidRPr="00D56B56">
        <w:rPr>
          <w:lang w:val="el-GR"/>
        </w:rPr>
        <w:t xml:space="preserve"> που θέλεις να συμμετέχει στο </w:t>
      </w:r>
      <w:r>
        <w:t>Bus</w:t>
      </w:r>
      <w:r w:rsidRPr="00D56B56">
        <w:rPr>
          <w:lang w:val="el-GR"/>
        </w:rPr>
        <w:t>:</w:t>
      </w:r>
    </w:p>
    <w:p w14:paraId="4AF10745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&lt;dependency&gt;</w:t>
      </w:r>
      <w:r>
        <w:br/>
      </w:r>
      <w:r>
        <w:rPr>
          <w:color w:val="1F1F1F"/>
        </w:rPr>
        <w:t xml:space="preserve">    </w:t>
      </w:r>
      <w:proofErr w:type="gramStart"/>
      <w:r>
        <w:rPr>
          <w:color w:val="1F1F1F"/>
        </w:rPr>
        <w:t>&lt;</w:t>
      </w:r>
      <w:proofErr w:type="spellStart"/>
      <w:r>
        <w:rPr>
          <w:color w:val="1F1F1F"/>
        </w:rPr>
        <w:t>groupId</w:t>
      </w:r>
      <w:proofErr w:type="spellEnd"/>
      <w:r>
        <w:rPr>
          <w:color w:val="1F1F1F"/>
        </w:rPr>
        <w:t>&gt;</w:t>
      </w:r>
      <w:proofErr w:type="spellStart"/>
      <w:r>
        <w:rPr>
          <w:color w:val="1F1F1F"/>
        </w:rPr>
        <w:t>org.springframework.cloud</w:t>
      </w:r>
      <w:proofErr w:type="spellEnd"/>
      <w:proofErr w:type="gramEnd"/>
      <w:r>
        <w:rPr>
          <w:color w:val="1F1F1F"/>
        </w:rPr>
        <w:t>&lt;/</w:t>
      </w:r>
      <w:proofErr w:type="spellStart"/>
      <w:r>
        <w:rPr>
          <w:color w:val="1F1F1F"/>
        </w:rPr>
        <w:t>groupId</w:t>
      </w:r>
      <w:proofErr w:type="spellEnd"/>
      <w:r>
        <w:rPr>
          <w:color w:val="1F1F1F"/>
        </w:rPr>
        <w:t>&gt;</w:t>
      </w:r>
      <w:r>
        <w:br/>
      </w:r>
      <w:r>
        <w:rPr>
          <w:color w:val="1F1F1F"/>
        </w:rPr>
        <w:t xml:space="preserve">    &lt;</w:t>
      </w:r>
      <w:proofErr w:type="spellStart"/>
      <w:r>
        <w:rPr>
          <w:color w:val="1F1F1F"/>
        </w:rPr>
        <w:t>artifactId</w:t>
      </w:r>
      <w:proofErr w:type="spellEnd"/>
      <w:r>
        <w:rPr>
          <w:color w:val="1F1F1F"/>
        </w:rPr>
        <w:t>&gt;spring-cloud-starter-bus-</w:t>
      </w:r>
      <w:proofErr w:type="spellStart"/>
      <w:r>
        <w:rPr>
          <w:color w:val="1F1F1F"/>
        </w:rPr>
        <w:t>amqp</w:t>
      </w:r>
      <w:proofErr w:type="spellEnd"/>
      <w:r>
        <w:rPr>
          <w:color w:val="1F1F1F"/>
        </w:rPr>
        <w:t>&lt;/</w:t>
      </w:r>
      <w:proofErr w:type="spellStart"/>
      <w:r>
        <w:rPr>
          <w:color w:val="1F1F1F"/>
        </w:rPr>
        <w:t>artifactId</w:t>
      </w:r>
      <w:proofErr w:type="spellEnd"/>
      <w:r>
        <w:rPr>
          <w:color w:val="1F1F1F"/>
        </w:rPr>
        <w:t>&gt;</w:t>
      </w:r>
      <w:r>
        <w:br/>
      </w:r>
      <w:r>
        <w:rPr>
          <w:color w:val="1F1F1F"/>
        </w:rPr>
        <w:t>&lt;/dependency&gt;</w:t>
      </w:r>
    </w:p>
    <w:p w14:paraId="1BB0C786" w14:textId="77777777" w:rsidR="00E76968" w:rsidRDefault="00FA208A">
      <w:pPr>
        <w:rPr>
          <w:rFonts w:hint="eastAsia"/>
        </w:rPr>
      </w:pPr>
      <w:r>
        <w:t>Για management endpoints:</w:t>
      </w:r>
    </w:p>
    <w:p w14:paraId="67E310E8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&lt;dependency&gt;</w:t>
      </w:r>
      <w:r>
        <w:br/>
      </w:r>
      <w:r>
        <w:rPr>
          <w:color w:val="1F1F1F"/>
        </w:rPr>
        <w:t xml:space="preserve">    &lt;groupId&gt;org.springframework.boot&lt;/groupId&gt;</w:t>
      </w:r>
      <w:r>
        <w:br/>
      </w:r>
      <w:r>
        <w:rPr>
          <w:color w:val="1F1F1F"/>
        </w:rPr>
        <w:t xml:space="preserve">    &lt;artifactId&gt;spring-boot-starter-actuator&lt;/a</w:t>
      </w:r>
      <w:r>
        <w:rPr>
          <w:color w:val="1F1F1F"/>
        </w:rPr>
        <w:t>rtifactId&gt;</w:t>
      </w:r>
      <w:r>
        <w:br/>
      </w:r>
      <w:r>
        <w:rPr>
          <w:color w:val="1F1F1F"/>
        </w:rPr>
        <w:t>&lt;/dependency&gt;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32DAB690" w14:textId="77777777">
        <w:trPr>
          <w:jc w:val="center"/>
        </w:trPr>
        <w:tc>
          <w:tcPr>
            <w:tcW w:w="10080" w:type="dxa"/>
            <w:shd w:val="clear" w:color="auto" w:fill="E4DF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0C7B16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7030A0"/>
              </w:rPr>
              <w:t xml:space="preserve">ΣΗΜΑΝΤΙΚΟ — </w:t>
            </w:r>
            <w:r>
              <w:rPr>
                <w:color w:val="222222"/>
                <w:sz w:val="20"/>
              </w:rPr>
              <w:t>spring-boot-starter-amqp = γενικό RabbitMQ/AMQP support. spring-cloud-starter-bus-amqp = Spring Cloud Bus πάνω από RabbitMQ. Για busrefresh χρειάζεσαι το δεύτερο.</w:t>
            </w:r>
          </w:p>
        </w:tc>
      </w:tr>
    </w:tbl>
    <w:p w14:paraId="0B9A754D" w14:textId="77777777" w:rsidR="00E76968" w:rsidRDefault="00E76968">
      <w:pPr>
        <w:spacing w:after="20"/>
        <w:rPr>
          <w:rFonts w:hint="eastAsia"/>
        </w:rPr>
      </w:pPr>
    </w:p>
    <w:p w14:paraId="3F92CD49" w14:textId="77777777" w:rsidR="00E76968" w:rsidRDefault="00FA208A">
      <w:pPr>
        <w:pStyle w:val="Heading2"/>
      </w:pPr>
      <w:r>
        <w:t>9.5 RabbitMQ connection properties</w:t>
      </w:r>
    </w:p>
    <w:p w14:paraId="7DDA39D7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spring.rabbitmq.host=localhost</w:t>
      </w:r>
      <w:r>
        <w:br/>
      </w:r>
      <w:r>
        <w:rPr>
          <w:color w:val="1F1F1F"/>
        </w:rPr>
        <w:t>spring.rabbitmq.port=5672</w:t>
      </w:r>
      <w:r>
        <w:br/>
      </w:r>
      <w:r>
        <w:rPr>
          <w:color w:val="1F1F1F"/>
        </w:rPr>
        <w:t>spring.rabbitmq.username=ecom</w:t>
      </w:r>
      <w:r>
        <w:br/>
      </w:r>
      <w:r>
        <w:rPr>
          <w:color w:val="1F1F1F"/>
        </w:rPr>
        <w:t>spring.rabbitmq.password=ecom123</w:t>
      </w:r>
      <w:r>
        <w:br/>
      </w:r>
      <w:r>
        <w:rPr>
          <w:color w:val="1F1F1F"/>
        </w:rPr>
        <w:t>spring.rabbitmq.virtual-host=/</w:t>
      </w:r>
    </w:p>
    <w:p w14:paraId="37E9E285" w14:textId="77777777" w:rsidR="00E76968" w:rsidRDefault="00FA208A">
      <w:pPr>
        <w:pStyle w:val="Heading2"/>
      </w:pPr>
      <w:r>
        <w:t>9.6 Expose busrefresh</w:t>
      </w:r>
    </w:p>
    <w:p w14:paraId="22A3D412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management.endpoints.web.exposure.include=busrefresh</w:t>
      </w:r>
      <w:r>
        <w:br/>
      </w:r>
      <w:r>
        <w:rPr>
          <w:color w:val="1F1F1F"/>
        </w:rPr>
        <w:t>management.endpoint.busrefresh</w:t>
      </w:r>
      <w:r>
        <w:rPr>
          <w:color w:val="1F1F1F"/>
        </w:rPr>
        <w:t>.access=unrestricted</w:t>
      </w:r>
    </w:p>
    <w:p w14:paraId="020B8285" w14:textId="77777777" w:rsidR="00E76968" w:rsidRPr="00D56B56" w:rsidRDefault="00FA208A">
      <w:pPr>
        <w:pStyle w:val="CodeBlock"/>
        <w:shd w:val="clear" w:color="auto" w:fill="F2F2F2"/>
        <w:rPr>
          <w:rFonts w:hint="eastAsia"/>
          <w:lang w:val="el-GR"/>
        </w:rPr>
      </w:pPr>
      <w:r>
        <w:rPr>
          <w:color w:val="1F1F1F"/>
        </w:rPr>
        <w:t>POST</w:t>
      </w:r>
      <w:r w:rsidRPr="00D56B56">
        <w:rPr>
          <w:color w:val="1F1F1F"/>
          <w:lang w:val="el-GR"/>
        </w:rPr>
        <w:t xml:space="preserve"> </w:t>
      </w:r>
      <w:r>
        <w:rPr>
          <w:color w:val="1F1F1F"/>
        </w:rPr>
        <w:t>http</w:t>
      </w:r>
      <w:r w:rsidRPr="00D56B56">
        <w:rPr>
          <w:color w:val="1F1F1F"/>
          <w:lang w:val="el-GR"/>
        </w:rPr>
        <w:t>://</w:t>
      </w:r>
      <w:r>
        <w:rPr>
          <w:color w:val="1F1F1F"/>
        </w:rPr>
        <w:t>localhost</w:t>
      </w:r>
      <w:r w:rsidRPr="00D56B56">
        <w:rPr>
          <w:color w:val="1F1F1F"/>
          <w:lang w:val="el-GR"/>
        </w:rPr>
        <w:t>:8888/</w:t>
      </w:r>
      <w:r>
        <w:rPr>
          <w:color w:val="1F1F1F"/>
        </w:rPr>
        <w:t>actuator</w:t>
      </w:r>
      <w:r w:rsidRPr="00D56B56">
        <w:rPr>
          <w:color w:val="1F1F1F"/>
          <w:lang w:val="el-GR"/>
        </w:rPr>
        <w:t>/</w:t>
      </w:r>
      <w:proofErr w:type="spellStart"/>
      <w:r>
        <w:rPr>
          <w:color w:val="1F1F1F"/>
        </w:rPr>
        <w:t>busrefresh</w:t>
      </w:r>
      <w:proofErr w:type="spellEnd"/>
    </w:p>
    <w:p w14:paraId="0E9AE2D7" w14:textId="77777777" w:rsidR="00E76968" w:rsidRPr="00D56B56" w:rsidRDefault="00FA208A">
      <w:pPr>
        <w:rPr>
          <w:rFonts w:hint="eastAsia"/>
          <w:lang w:val="el-GR"/>
        </w:rPr>
      </w:pPr>
      <w:r w:rsidRPr="00D56B56">
        <w:rPr>
          <w:lang w:val="el-GR"/>
        </w:rPr>
        <w:t xml:space="preserve">Το </w:t>
      </w:r>
      <w:r>
        <w:t>POST</w:t>
      </w:r>
      <w:r w:rsidRPr="00D56B56">
        <w:rPr>
          <w:lang w:val="el-GR"/>
        </w:rPr>
        <w:t xml:space="preserve"> δεν επιστρέφει τις νέες </w:t>
      </w:r>
      <w:r>
        <w:t>properties</w:t>
      </w:r>
      <w:r w:rsidRPr="00D56B56">
        <w:rPr>
          <w:lang w:val="el-GR"/>
        </w:rPr>
        <w:t xml:space="preserve">. Στέλνει </w:t>
      </w:r>
      <w:r>
        <w:t>distributed</w:t>
      </w:r>
      <w:r w:rsidRPr="00D56B56">
        <w:rPr>
          <w:lang w:val="el-GR"/>
        </w:rPr>
        <w:t xml:space="preserve"> </w:t>
      </w:r>
      <w:r>
        <w:t>refresh</w:t>
      </w:r>
      <w:r w:rsidRPr="00D56B56">
        <w:rPr>
          <w:lang w:val="el-GR"/>
        </w:rPr>
        <w:t xml:space="preserve"> </w:t>
      </w:r>
      <w:r>
        <w:t>event</w:t>
      </w:r>
      <w:r w:rsidRPr="00D56B56">
        <w:rPr>
          <w:lang w:val="el-GR"/>
        </w:rPr>
        <w:t xml:space="preserve">. Ελέγχεις την αλλαγή κάνοντας </w:t>
      </w:r>
      <w:r>
        <w:t>GET</w:t>
      </w:r>
      <w:r w:rsidRPr="00D56B56">
        <w:rPr>
          <w:lang w:val="el-GR"/>
        </w:rPr>
        <w:t xml:space="preserve"> σε </w:t>
      </w:r>
      <w:r>
        <w:t>endpoint</w:t>
      </w:r>
      <w:r w:rsidRPr="00D56B56">
        <w:rPr>
          <w:lang w:val="el-GR"/>
        </w:rPr>
        <w:t xml:space="preserve"> του </w:t>
      </w:r>
      <w:r>
        <w:t>client</w:t>
      </w:r>
      <w:r w:rsidRPr="00D56B56">
        <w:rPr>
          <w:lang w:val="el-GR"/>
        </w:rPr>
        <w:t xml:space="preserve"> που διαβάζει το </w:t>
      </w:r>
      <w:r>
        <w:t>property</w:t>
      </w:r>
      <w:r w:rsidRPr="00D56B56">
        <w:rPr>
          <w:lang w:val="el-GR"/>
        </w:rPr>
        <w:t>.</w:t>
      </w:r>
    </w:p>
    <w:p w14:paraId="66FD0043" w14:textId="77777777" w:rsidR="00E76968" w:rsidRPr="00D56B56" w:rsidRDefault="00FA208A">
      <w:pPr>
        <w:pStyle w:val="Heading2"/>
        <w:rPr>
          <w:lang w:val="el-GR"/>
        </w:rPr>
      </w:pPr>
      <w:r w:rsidRPr="00D56B56">
        <w:rPr>
          <w:lang w:val="el-GR"/>
        </w:rPr>
        <w:t>9.7 Τι ακριβώς συμβαίνει με</w:t>
      </w:r>
      <w:r w:rsidRPr="00D56B56">
        <w:rPr>
          <w:lang w:val="el-GR"/>
        </w:rPr>
        <w:t xml:space="preserve">τά το </w:t>
      </w:r>
      <w:proofErr w:type="spellStart"/>
      <w:r>
        <w:t>busrefresh</w:t>
      </w:r>
      <w:proofErr w:type="spellEnd"/>
      <w:r w:rsidRPr="00D56B56">
        <w:rPr>
          <w:lang w:val="el-GR"/>
        </w:rPr>
        <w:t>;</w:t>
      </w:r>
    </w:p>
    <w:p w14:paraId="12FFF6FD" w14:textId="77777777" w:rsidR="00E76968" w:rsidRDefault="00FA208A">
      <w:pPr>
        <w:spacing w:after="40"/>
        <w:ind w:left="331" w:hanging="331"/>
        <w:rPr>
          <w:rFonts w:hint="eastAsia"/>
        </w:rPr>
      </w:pPr>
      <w:r>
        <w:rPr>
          <w:b/>
          <w:color w:val="222222"/>
        </w:rPr>
        <w:t xml:space="preserve">1.  </w:t>
      </w:r>
      <w:r>
        <w:rPr>
          <w:color w:val="222222"/>
        </w:rPr>
        <w:t>Κάνεις POST /actuator/busrefresh σε ένα Bus participant (π.χ. Config Server).</w:t>
      </w:r>
    </w:p>
    <w:p w14:paraId="00B309ED" w14:textId="77777777" w:rsidR="00E76968" w:rsidRDefault="00FA208A">
      <w:pPr>
        <w:spacing w:after="40"/>
        <w:ind w:left="331" w:hanging="331"/>
        <w:rPr>
          <w:rFonts w:hint="eastAsia"/>
        </w:rPr>
      </w:pPr>
      <w:r>
        <w:rPr>
          <w:b/>
          <w:color w:val="222222"/>
        </w:rPr>
        <w:t xml:space="preserve">2.  </w:t>
      </w:r>
      <w:r>
        <w:rPr>
          <w:color w:val="222222"/>
        </w:rPr>
        <w:t>Το Spring Cloud Bus δημοσιεύει refresh event μέσω RabbitMQ.</w:t>
      </w:r>
    </w:p>
    <w:p w14:paraId="6F907D8B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3.  </w:t>
      </w:r>
      <w:r w:rsidRPr="00D56B56">
        <w:rPr>
          <w:color w:val="222222"/>
          <w:lang w:val="el-GR"/>
        </w:rPr>
        <w:t xml:space="preserve">Τα </w:t>
      </w:r>
      <w:r>
        <w:rPr>
          <w:color w:val="222222"/>
        </w:rPr>
        <w:t>microservices</w:t>
      </w:r>
      <w:r w:rsidRPr="00D56B56">
        <w:rPr>
          <w:color w:val="222222"/>
          <w:lang w:val="el-GR"/>
        </w:rPr>
        <w:t xml:space="preserve"> που συμμετέχουν στο </w:t>
      </w:r>
      <w:r>
        <w:rPr>
          <w:color w:val="222222"/>
        </w:rPr>
        <w:t>Bus</w:t>
      </w:r>
      <w:r w:rsidRPr="00D56B56">
        <w:rPr>
          <w:color w:val="222222"/>
          <w:lang w:val="el-GR"/>
        </w:rPr>
        <w:t xml:space="preserve"> λαμβάνουν το </w:t>
      </w:r>
      <w:r>
        <w:rPr>
          <w:color w:val="222222"/>
        </w:rPr>
        <w:t>event</w:t>
      </w:r>
      <w:r w:rsidRPr="00D56B56">
        <w:rPr>
          <w:color w:val="222222"/>
          <w:lang w:val="el-GR"/>
        </w:rPr>
        <w:t>.</w:t>
      </w:r>
    </w:p>
    <w:p w14:paraId="152D4366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4.  </w:t>
      </w:r>
      <w:r w:rsidRPr="00D56B56">
        <w:rPr>
          <w:color w:val="222222"/>
          <w:lang w:val="el-GR"/>
        </w:rPr>
        <w:t xml:space="preserve">Τα </w:t>
      </w:r>
      <w:r>
        <w:rPr>
          <w:color w:val="222222"/>
        </w:rPr>
        <w:t>refreshable</w:t>
      </w:r>
      <w:r w:rsidRPr="00D56B56">
        <w:rPr>
          <w:color w:val="222222"/>
          <w:lang w:val="el-GR"/>
        </w:rPr>
        <w:t xml:space="preserve"> </w:t>
      </w:r>
      <w:r>
        <w:rPr>
          <w:color w:val="222222"/>
        </w:rPr>
        <w:t>configur</w:t>
      </w:r>
      <w:r>
        <w:rPr>
          <w:color w:val="222222"/>
        </w:rPr>
        <w:t>ation</w:t>
      </w:r>
      <w:r w:rsidRPr="00D56B56">
        <w:rPr>
          <w:color w:val="222222"/>
          <w:lang w:val="el-GR"/>
        </w:rPr>
        <w:t xml:space="preserve"> </w:t>
      </w:r>
      <w:r>
        <w:rPr>
          <w:color w:val="222222"/>
        </w:rPr>
        <w:t>beans</w:t>
      </w:r>
      <w:r w:rsidRPr="00D56B56">
        <w:rPr>
          <w:color w:val="222222"/>
          <w:lang w:val="el-GR"/>
        </w:rPr>
        <w:t xml:space="preserve"> ανανεώνονται και οι </w:t>
      </w:r>
      <w:r>
        <w:rPr>
          <w:color w:val="222222"/>
        </w:rPr>
        <w:t>clients</w:t>
      </w:r>
      <w:r w:rsidRPr="00D56B56">
        <w:rPr>
          <w:color w:val="222222"/>
          <w:lang w:val="el-GR"/>
        </w:rPr>
        <w:t xml:space="preserve"> ξαναφορτώνουν </w:t>
      </w:r>
      <w:r>
        <w:rPr>
          <w:color w:val="222222"/>
        </w:rPr>
        <w:t>remote</w:t>
      </w:r>
      <w:r w:rsidRPr="00D56B56">
        <w:rPr>
          <w:color w:val="222222"/>
          <w:lang w:val="el-GR"/>
        </w:rPr>
        <w:t xml:space="preserve"> </w:t>
      </w:r>
      <w:r>
        <w:rPr>
          <w:color w:val="222222"/>
        </w:rPr>
        <w:t>config</w:t>
      </w:r>
      <w:r w:rsidRPr="00D56B56">
        <w:rPr>
          <w:color w:val="222222"/>
          <w:lang w:val="el-GR"/>
        </w:rPr>
        <w:t xml:space="preserve"> όπου χρειάζεται.</w:t>
      </w:r>
    </w:p>
    <w:p w14:paraId="047F4F7D" w14:textId="77777777" w:rsidR="00E76968" w:rsidRDefault="00FA208A">
      <w:pPr>
        <w:spacing w:after="40"/>
        <w:ind w:left="331" w:hanging="331"/>
        <w:rPr>
          <w:rFonts w:hint="eastAsia"/>
        </w:rPr>
      </w:pPr>
      <w:r>
        <w:rPr>
          <w:b/>
          <w:color w:val="222222"/>
        </w:rPr>
        <w:t xml:space="preserve">5.  </w:t>
      </w:r>
      <w:proofErr w:type="spellStart"/>
      <w:r>
        <w:rPr>
          <w:color w:val="222222"/>
        </w:rPr>
        <w:t>Το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νέο</w:t>
      </w:r>
      <w:proofErr w:type="spellEnd"/>
      <w:r>
        <w:rPr>
          <w:color w:val="222222"/>
        </w:rPr>
        <w:t xml:space="preserve"> configuration </w:t>
      </w:r>
      <w:proofErr w:type="spellStart"/>
      <w:r>
        <w:rPr>
          <w:color w:val="222222"/>
        </w:rPr>
        <w:t>χρησιμο</w:t>
      </w:r>
      <w:proofErr w:type="spellEnd"/>
      <w:r>
        <w:rPr>
          <w:color w:val="222222"/>
        </w:rPr>
        <w:t>ποιείται χωρίς application restart.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16163490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192110" w14:textId="77777777" w:rsidR="00E76968" w:rsidRDefault="00FA208A">
            <w:pPr>
              <w:rPr>
                <w:rFonts w:hint="eastAsia"/>
              </w:rPr>
            </w:pPr>
            <w:r w:rsidRPr="00D56B56">
              <w:rPr>
                <w:b/>
                <w:color w:val="2F5597"/>
                <w:lang w:val="el-GR"/>
              </w:rPr>
              <w:t xml:space="preserve">ΜΑΘΕ ΤΟ — </w:t>
            </w:r>
            <w:proofErr w:type="spellStart"/>
            <w:r>
              <w:rPr>
                <w:color w:val="222222"/>
                <w:sz w:val="20"/>
              </w:rPr>
              <w:t>Busrefresh</w:t>
            </w:r>
            <w:proofErr w:type="spellEnd"/>
            <w:r w:rsidRPr="00D56B56">
              <w:rPr>
                <w:color w:val="222222"/>
                <w:sz w:val="20"/>
                <w:lang w:val="el-GR"/>
              </w:rPr>
              <w:t xml:space="preserve"> ΔΕΝ σημαίνει “στείλε τις νέες τιμές μέσω </w:t>
            </w:r>
            <w:r>
              <w:rPr>
                <w:color w:val="222222"/>
                <w:sz w:val="20"/>
              </w:rPr>
              <w:t>RabbitMQ</w:t>
            </w:r>
            <w:r w:rsidRPr="00D56B56">
              <w:rPr>
                <w:color w:val="222222"/>
                <w:sz w:val="20"/>
                <w:lang w:val="el-GR"/>
              </w:rPr>
              <w:t xml:space="preserve">”. </w:t>
            </w:r>
            <w:r>
              <w:rPr>
                <w:color w:val="222222"/>
                <w:sz w:val="20"/>
              </w:rPr>
              <w:t xml:space="preserve">Σημαίνει “στείλε event </w:t>
            </w:r>
            <w:r>
              <w:rPr>
                <w:color w:val="222222"/>
                <w:sz w:val="20"/>
              </w:rPr>
              <w:t xml:space="preserve">ώστε τα </w:t>
            </w:r>
            <w:r>
              <w:rPr>
                <w:color w:val="222222"/>
                <w:sz w:val="20"/>
              </w:rPr>
              <w:lastRenderedPageBreak/>
              <w:t>services να ανανεωθούν”.</w:t>
            </w:r>
          </w:p>
        </w:tc>
      </w:tr>
    </w:tbl>
    <w:p w14:paraId="6CEB324E" w14:textId="77777777" w:rsidR="00E76968" w:rsidRDefault="00E76968">
      <w:pPr>
        <w:spacing w:after="20"/>
        <w:rPr>
          <w:rFonts w:hint="eastAsia"/>
        </w:rPr>
      </w:pPr>
    </w:p>
    <w:p w14:paraId="15F5CACE" w14:textId="77777777" w:rsidR="00E76968" w:rsidRDefault="00FA208A">
      <w:pPr>
        <w:pStyle w:val="Heading1"/>
      </w:pPr>
      <w:r>
        <w:t>10. Πρακτικό end-to-end setup για ecomproduct</w:t>
      </w:r>
    </w:p>
    <w:p w14:paraId="11720D0B" w14:textId="77777777" w:rsidR="00E76968" w:rsidRDefault="00FA208A">
      <w:pPr>
        <w:pStyle w:val="Heading2"/>
      </w:pPr>
      <w:r>
        <w:t>10.1 Config Server - application.properties</w:t>
      </w:r>
    </w:p>
    <w:p w14:paraId="5F6B080E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spring.application.name=ecomconfigserver</w:t>
      </w:r>
      <w:r>
        <w:br/>
      </w:r>
      <w:r>
        <w:rPr>
          <w:color w:val="1F1F1F"/>
        </w:rPr>
        <w:t>server.port=8888</w:t>
      </w:r>
      <w:r>
        <w:br/>
      </w:r>
      <w:r>
        <w:br/>
      </w:r>
      <w:r>
        <w:rPr>
          <w:color w:val="1F1F1F"/>
        </w:rPr>
        <w:t>spring.profiles.active=native</w:t>
      </w:r>
      <w:r>
        <w:br/>
      </w:r>
      <w:r>
        <w:rPr>
          <w:color w:val="1F1F1F"/>
        </w:rPr>
        <w:t>spring.cloud.config.server.native.search-locations=classpath:/config</w:t>
      </w:r>
      <w:r>
        <w:br/>
      </w:r>
      <w:r>
        <w:br/>
      </w:r>
      <w:r>
        <w:rPr>
          <w:color w:val="1F1F1F"/>
        </w:rPr>
        <w:t>spring.rabbitmq.host=localhost</w:t>
      </w:r>
      <w:r>
        <w:br/>
      </w:r>
      <w:r>
        <w:rPr>
          <w:color w:val="1F1F1F"/>
        </w:rPr>
        <w:t>spring.rabbitmq.port=5672</w:t>
      </w:r>
      <w:r>
        <w:br/>
      </w:r>
      <w:r>
        <w:rPr>
          <w:color w:val="1F1F1F"/>
        </w:rPr>
        <w:t>spring.rabbitmq.username=ecom</w:t>
      </w:r>
      <w:r>
        <w:br/>
      </w:r>
      <w:r>
        <w:rPr>
          <w:color w:val="1F1F1F"/>
        </w:rPr>
        <w:t>spring.rabbitmq.password=ecom123</w:t>
      </w:r>
      <w:r>
        <w:br/>
      </w:r>
      <w:r>
        <w:br/>
      </w:r>
      <w:r>
        <w:rPr>
          <w:color w:val="1F1F1F"/>
        </w:rPr>
        <w:t>management.endpoints.web.exposure.include=busrefresh</w:t>
      </w:r>
      <w:r>
        <w:br/>
      </w:r>
      <w:r>
        <w:rPr>
          <w:color w:val="1F1F1F"/>
        </w:rPr>
        <w:t>management.e</w:t>
      </w:r>
      <w:r>
        <w:rPr>
          <w:color w:val="1F1F1F"/>
        </w:rPr>
        <w:t>ndpoint.busrefresh.access=unrestricted</w:t>
      </w:r>
    </w:p>
    <w:p w14:paraId="2820EF9B" w14:textId="77777777" w:rsidR="00E76968" w:rsidRDefault="00FA208A">
      <w:pPr>
        <w:pStyle w:val="Heading2"/>
      </w:pPr>
      <w:r>
        <w:t>10.2 Config Server repository</w:t>
      </w:r>
    </w:p>
    <w:p w14:paraId="1294E414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src/main/resources/config/</w:t>
      </w:r>
      <w:r>
        <w:br/>
      </w:r>
      <w:r>
        <w:rPr>
          <w:color w:val="1F1F1F"/>
        </w:rPr>
        <w:t>├── ecomproduct.properties</w:t>
      </w:r>
      <w:r>
        <w:br/>
      </w:r>
      <w:r>
        <w:rPr>
          <w:color w:val="1F1F1F"/>
        </w:rPr>
        <w:t>└── ecomproduct-dev.properties</w:t>
      </w:r>
    </w:p>
    <w:p w14:paraId="74FE93C7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# ecomproduct.properties</w:t>
      </w:r>
      <w:r>
        <w:br/>
      </w:r>
      <w:r>
        <w:rPr>
          <w:color w:val="1F1F1F"/>
        </w:rPr>
        <w:t>message.randommessage=lalal</w:t>
      </w:r>
    </w:p>
    <w:p w14:paraId="65782231" w14:textId="77777777" w:rsidR="00E76968" w:rsidRDefault="00FA208A">
      <w:pPr>
        <w:pStyle w:val="Heading2"/>
      </w:pPr>
      <w:r>
        <w:t>10.3 ecomproduct - local application.properties</w:t>
      </w:r>
    </w:p>
    <w:p w14:paraId="4CC49707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s</w:t>
      </w:r>
      <w:r>
        <w:rPr>
          <w:color w:val="1F1F1F"/>
        </w:rPr>
        <w:t>pring.application.name=ecomproduct</w:t>
      </w:r>
      <w:r>
        <w:br/>
      </w:r>
      <w:r>
        <w:rPr>
          <w:color w:val="1F1F1F"/>
        </w:rPr>
        <w:t>spring.config.import=configserver:http://localhost:8888</w:t>
      </w:r>
      <w:r>
        <w:br/>
      </w:r>
      <w:r>
        <w:br/>
      </w:r>
      <w:r>
        <w:rPr>
          <w:color w:val="1F1F1F"/>
        </w:rPr>
        <w:t>spring.rabbitmq.host=localhost</w:t>
      </w:r>
      <w:r>
        <w:br/>
      </w:r>
      <w:r>
        <w:rPr>
          <w:color w:val="1F1F1F"/>
        </w:rPr>
        <w:t>spring.rabbitmq.port=5672</w:t>
      </w:r>
      <w:r>
        <w:br/>
      </w:r>
      <w:r>
        <w:rPr>
          <w:color w:val="1F1F1F"/>
        </w:rPr>
        <w:t>spring.rabbitmq.username=ecom</w:t>
      </w:r>
      <w:r>
        <w:br/>
      </w:r>
      <w:r>
        <w:rPr>
          <w:color w:val="1F1F1F"/>
        </w:rPr>
        <w:t>spring.rabbitmq.password=ecom123</w:t>
      </w:r>
    </w:p>
    <w:p w14:paraId="2CE2D098" w14:textId="77777777" w:rsidR="00E76968" w:rsidRDefault="00FA208A">
      <w:pPr>
        <w:pStyle w:val="Heading2"/>
      </w:pPr>
      <w:r>
        <w:t>10.4 ecomproduct - dependencies</w:t>
      </w:r>
    </w:p>
    <w:p w14:paraId="14692406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&lt;dependency&gt;</w:t>
      </w:r>
      <w:r>
        <w:br/>
      </w:r>
      <w:r>
        <w:rPr>
          <w:color w:val="1F1F1F"/>
        </w:rPr>
        <w:t xml:space="preserve">    &lt;groupId&gt;org.springframework.cloud&lt;/groupId&gt;</w:t>
      </w:r>
      <w:r>
        <w:br/>
      </w:r>
      <w:r>
        <w:rPr>
          <w:color w:val="1F1F1F"/>
        </w:rPr>
        <w:t xml:space="preserve">    &lt;artifactId&gt;spring-cloud-starter-config&lt;/artifactId&gt;</w:t>
      </w:r>
      <w:r>
        <w:br/>
      </w:r>
      <w:r>
        <w:rPr>
          <w:color w:val="1F1F1F"/>
        </w:rPr>
        <w:t>&lt;/dependency&gt;</w:t>
      </w:r>
      <w:r>
        <w:br/>
      </w:r>
      <w:r>
        <w:br/>
      </w:r>
      <w:r>
        <w:rPr>
          <w:color w:val="1F1F1F"/>
        </w:rPr>
        <w:t>&lt;dependency&gt;</w:t>
      </w:r>
      <w:r>
        <w:br/>
      </w:r>
      <w:r>
        <w:rPr>
          <w:color w:val="1F1F1F"/>
        </w:rPr>
        <w:t xml:space="preserve">    &lt;groupId&gt;org.springframework.cloud&lt;/groupId&gt;</w:t>
      </w:r>
      <w:r>
        <w:br/>
      </w:r>
      <w:r>
        <w:rPr>
          <w:color w:val="1F1F1F"/>
        </w:rPr>
        <w:t xml:space="preserve">    &lt;artifactId&gt;spring-cloud-starter-bus-amqp&lt;/artifactId&gt;</w:t>
      </w:r>
      <w:r>
        <w:br/>
      </w:r>
      <w:r>
        <w:rPr>
          <w:color w:val="1F1F1F"/>
        </w:rPr>
        <w:t>&lt;/dependency&gt;</w:t>
      </w:r>
      <w:r>
        <w:br/>
      </w:r>
      <w:r>
        <w:br/>
      </w:r>
      <w:r>
        <w:rPr>
          <w:color w:val="1F1F1F"/>
        </w:rPr>
        <w:t>&lt;dependency&gt;</w:t>
      </w:r>
      <w:r>
        <w:br/>
      </w:r>
      <w:r>
        <w:rPr>
          <w:color w:val="1F1F1F"/>
        </w:rPr>
        <w:t xml:space="preserve">    &lt;groupId&gt;org.springframework.boot&lt;/groupId&gt;</w:t>
      </w:r>
      <w:r>
        <w:br/>
      </w:r>
      <w:r>
        <w:rPr>
          <w:color w:val="1F1F1F"/>
        </w:rPr>
        <w:t xml:space="preserve">    &lt;artifactId&gt;spring-boot-starter-actuator&lt;/artifactId&gt;</w:t>
      </w:r>
      <w:r>
        <w:br/>
      </w:r>
      <w:r>
        <w:rPr>
          <w:color w:val="1F1F1F"/>
        </w:rPr>
        <w:t>&lt;/dependency&gt;</w:t>
      </w:r>
    </w:p>
    <w:p w14:paraId="2097B4A0" w14:textId="77777777" w:rsidR="00E76968" w:rsidRDefault="00FA208A">
      <w:pPr>
        <w:pStyle w:val="Heading2"/>
      </w:pPr>
      <w:r>
        <w:lastRenderedPageBreak/>
        <w:t>10.5 Test endpoint</w:t>
      </w:r>
    </w:p>
    <w:p w14:paraId="76F92BAC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@RestController</w:t>
      </w:r>
      <w:r>
        <w:br/>
      </w:r>
      <w:r>
        <w:rPr>
          <w:color w:val="1F1F1F"/>
        </w:rPr>
        <w:t>@RefreshScope</w:t>
      </w:r>
      <w:r>
        <w:br/>
      </w:r>
      <w:r>
        <w:rPr>
          <w:color w:val="1F1F1F"/>
        </w:rPr>
        <w:t>public class MessageController {</w:t>
      </w:r>
      <w:r>
        <w:br/>
      </w:r>
      <w:r>
        <w:br/>
      </w:r>
      <w:r>
        <w:rPr>
          <w:color w:val="1F1F1F"/>
        </w:rPr>
        <w:t xml:space="preserve">    @Value("${message.randommessage}")</w:t>
      </w:r>
      <w:r>
        <w:br/>
      </w:r>
      <w:r>
        <w:rPr>
          <w:color w:val="1F1F1F"/>
        </w:rPr>
        <w:t xml:space="preserve">    private String randomMessage;</w:t>
      </w:r>
      <w:r>
        <w:br/>
      </w:r>
      <w:r>
        <w:br/>
      </w:r>
      <w:r>
        <w:rPr>
          <w:color w:val="1F1F1F"/>
        </w:rPr>
        <w:t xml:space="preserve">    @GetMapping("/message")</w:t>
      </w:r>
      <w:r>
        <w:br/>
      </w:r>
      <w:r>
        <w:rPr>
          <w:color w:val="1F1F1F"/>
        </w:rPr>
        <w:t xml:space="preserve">    public String message() {</w:t>
      </w:r>
      <w:r>
        <w:br/>
      </w:r>
      <w:r>
        <w:rPr>
          <w:color w:val="1F1F1F"/>
        </w:rPr>
        <w:t xml:space="preserve">        return randomMessage;</w:t>
      </w:r>
      <w:r>
        <w:br/>
      </w:r>
      <w:r>
        <w:rPr>
          <w:color w:val="1F1F1F"/>
        </w:rPr>
        <w:t xml:space="preserve">    }</w:t>
      </w:r>
      <w:r>
        <w:br/>
      </w:r>
      <w:r>
        <w:rPr>
          <w:color w:val="1F1F1F"/>
        </w:rPr>
        <w:t>}</w:t>
      </w:r>
    </w:p>
    <w:p w14:paraId="500D659C" w14:textId="77777777" w:rsidR="00E76968" w:rsidRPr="00D56B56" w:rsidRDefault="00FA208A">
      <w:pPr>
        <w:pStyle w:val="Heading2"/>
        <w:rPr>
          <w:lang w:val="el-GR"/>
        </w:rPr>
      </w:pPr>
      <w:r w:rsidRPr="00D56B56">
        <w:rPr>
          <w:lang w:val="el-GR"/>
        </w:rPr>
        <w:t xml:space="preserve">10.6 Σειρά εκτέλεσης και </w:t>
      </w:r>
      <w:r>
        <w:t>test</w:t>
      </w:r>
    </w:p>
    <w:p w14:paraId="2D0002E4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1.  </w:t>
      </w:r>
      <w:r w:rsidRPr="00D56B56">
        <w:rPr>
          <w:color w:val="222222"/>
          <w:lang w:val="el-GR"/>
        </w:rPr>
        <w:t xml:space="preserve">Ξεκίνα </w:t>
      </w:r>
      <w:r>
        <w:rPr>
          <w:color w:val="222222"/>
        </w:rPr>
        <w:t>RabbitMQ</w:t>
      </w:r>
      <w:r w:rsidRPr="00D56B56">
        <w:rPr>
          <w:color w:val="222222"/>
          <w:lang w:val="el-GR"/>
        </w:rPr>
        <w:t>.</w:t>
      </w:r>
    </w:p>
    <w:p w14:paraId="747BA9E9" w14:textId="77777777" w:rsidR="00E76968" w:rsidRDefault="00FA208A">
      <w:pPr>
        <w:spacing w:after="40"/>
        <w:ind w:left="331" w:hanging="331"/>
        <w:rPr>
          <w:rFonts w:hint="eastAsia"/>
        </w:rPr>
      </w:pPr>
      <w:r>
        <w:rPr>
          <w:b/>
          <w:color w:val="222222"/>
        </w:rPr>
        <w:t xml:space="preserve">2.  </w:t>
      </w:r>
      <w:r>
        <w:rPr>
          <w:color w:val="222222"/>
        </w:rPr>
        <w:t>Ξεκίνα Config Server.</w:t>
      </w:r>
    </w:p>
    <w:p w14:paraId="47323B9E" w14:textId="77777777" w:rsidR="00E76968" w:rsidRDefault="00FA208A">
      <w:pPr>
        <w:spacing w:after="40"/>
        <w:ind w:left="331" w:hanging="331"/>
        <w:rPr>
          <w:rFonts w:hint="eastAsia"/>
        </w:rPr>
      </w:pPr>
      <w:r>
        <w:rPr>
          <w:b/>
          <w:color w:val="222222"/>
        </w:rPr>
        <w:t xml:space="preserve">3.  </w:t>
      </w:r>
      <w:r>
        <w:rPr>
          <w:color w:val="222222"/>
        </w:rPr>
        <w:t>Ξεκίνα ecomproduct.</w:t>
      </w:r>
    </w:p>
    <w:p w14:paraId="6D25EC7F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4.  </w:t>
      </w:r>
      <w:r>
        <w:rPr>
          <w:color w:val="222222"/>
        </w:rPr>
        <w:t>GET</w:t>
      </w:r>
      <w:r w:rsidRPr="00D56B56">
        <w:rPr>
          <w:color w:val="222222"/>
          <w:lang w:val="el-GR"/>
        </w:rPr>
        <w:t xml:space="preserve"> /</w:t>
      </w:r>
      <w:r>
        <w:rPr>
          <w:color w:val="222222"/>
        </w:rPr>
        <w:t>message</w:t>
      </w:r>
      <w:r w:rsidRPr="00D56B56">
        <w:rPr>
          <w:color w:val="222222"/>
          <w:lang w:val="el-GR"/>
        </w:rPr>
        <w:t xml:space="preserve"> → βλέπ</w:t>
      </w:r>
      <w:r w:rsidRPr="00D56B56">
        <w:rPr>
          <w:color w:val="222222"/>
          <w:lang w:val="el-GR"/>
        </w:rPr>
        <w:t>εις την αρχική τιμή.</w:t>
      </w:r>
    </w:p>
    <w:p w14:paraId="62EEA4A4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5.  </w:t>
      </w:r>
      <w:r w:rsidRPr="00D56B56">
        <w:rPr>
          <w:color w:val="222222"/>
          <w:lang w:val="el-GR"/>
        </w:rPr>
        <w:t xml:space="preserve">Άλλαξε το </w:t>
      </w:r>
      <w:proofErr w:type="spellStart"/>
      <w:r>
        <w:rPr>
          <w:color w:val="222222"/>
        </w:rPr>
        <w:t>ecomproduct</w:t>
      </w:r>
      <w:proofErr w:type="spellEnd"/>
      <w:r w:rsidRPr="00D56B56">
        <w:rPr>
          <w:color w:val="222222"/>
          <w:lang w:val="el-GR"/>
        </w:rPr>
        <w:t>.</w:t>
      </w:r>
      <w:r>
        <w:rPr>
          <w:color w:val="222222"/>
        </w:rPr>
        <w:t>properties</w:t>
      </w:r>
      <w:r w:rsidRPr="00D56B56">
        <w:rPr>
          <w:color w:val="222222"/>
          <w:lang w:val="el-GR"/>
        </w:rPr>
        <w:t xml:space="preserve"> στην πηγή που πραγματικά διαβάζει ο </w:t>
      </w:r>
      <w:r>
        <w:rPr>
          <w:color w:val="222222"/>
        </w:rPr>
        <w:t>running</w:t>
      </w:r>
      <w:r w:rsidRPr="00D56B56">
        <w:rPr>
          <w:color w:val="222222"/>
          <w:lang w:val="el-GR"/>
        </w:rPr>
        <w:t xml:space="preserve"> </w:t>
      </w:r>
      <w:r>
        <w:rPr>
          <w:color w:val="222222"/>
        </w:rPr>
        <w:t>Config</w:t>
      </w:r>
      <w:r w:rsidRPr="00D56B56">
        <w:rPr>
          <w:color w:val="222222"/>
          <w:lang w:val="el-GR"/>
        </w:rPr>
        <w:t xml:space="preserve"> </w:t>
      </w:r>
      <w:r>
        <w:rPr>
          <w:color w:val="222222"/>
        </w:rPr>
        <w:t>Server</w:t>
      </w:r>
      <w:r w:rsidRPr="00D56B56">
        <w:rPr>
          <w:color w:val="222222"/>
          <w:lang w:val="el-GR"/>
        </w:rPr>
        <w:t>.</w:t>
      </w:r>
    </w:p>
    <w:p w14:paraId="782F25FB" w14:textId="77777777" w:rsidR="00E76968" w:rsidRDefault="00FA208A">
      <w:pPr>
        <w:spacing w:after="40"/>
        <w:ind w:left="331" w:hanging="331"/>
        <w:rPr>
          <w:rFonts w:hint="eastAsia"/>
        </w:rPr>
      </w:pPr>
      <w:r>
        <w:rPr>
          <w:b/>
          <w:color w:val="222222"/>
        </w:rPr>
        <w:t xml:space="preserve">6.  </w:t>
      </w:r>
      <w:r>
        <w:rPr>
          <w:color w:val="222222"/>
        </w:rPr>
        <w:t>POST http://localhost:8888/actuator/busrefresh.</w:t>
      </w:r>
    </w:p>
    <w:p w14:paraId="43D0F86F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7.  </w:t>
      </w:r>
      <w:r w:rsidRPr="00D56B56">
        <w:rPr>
          <w:color w:val="222222"/>
          <w:lang w:val="el-GR"/>
        </w:rPr>
        <w:t xml:space="preserve">Ξανά </w:t>
      </w:r>
      <w:r>
        <w:rPr>
          <w:color w:val="222222"/>
        </w:rPr>
        <w:t>GET</w:t>
      </w:r>
      <w:r w:rsidRPr="00D56B56">
        <w:rPr>
          <w:color w:val="222222"/>
          <w:lang w:val="el-GR"/>
        </w:rPr>
        <w:t xml:space="preserve"> /</w:t>
      </w:r>
      <w:r>
        <w:rPr>
          <w:color w:val="222222"/>
        </w:rPr>
        <w:t>message</w:t>
      </w:r>
      <w:r w:rsidRPr="00D56B56">
        <w:rPr>
          <w:color w:val="222222"/>
          <w:lang w:val="el-GR"/>
        </w:rPr>
        <w:t xml:space="preserve"> → πρέπει να δεις τη νέα τιμή χωρίς </w:t>
      </w:r>
      <w:r>
        <w:rPr>
          <w:color w:val="222222"/>
        </w:rPr>
        <w:t>restart</w:t>
      </w:r>
      <w:r w:rsidRPr="00D56B56">
        <w:rPr>
          <w:color w:val="222222"/>
          <w:lang w:val="el-GR"/>
        </w:rPr>
        <w:t xml:space="preserve"> του </w:t>
      </w:r>
      <w:r>
        <w:rPr>
          <w:color w:val="222222"/>
        </w:rPr>
        <w:t>Product</w:t>
      </w:r>
      <w:r w:rsidRPr="00D56B56">
        <w:rPr>
          <w:color w:val="222222"/>
          <w:lang w:val="el-G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60E37D61" w14:textId="77777777">
        <w:trPr>
          <w:jc w:val="center"/>
        </w:trPr>
        <w:tc>
          <w:tcPr>
            <w:tcW w:w="10080" w:type="dxa"/>
            <w:shd w:val="clear" w:color="auto" w:fill="FDE9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D783AE" w14:textId="77777777" w:rsidR="00E76968" w:rsidRDefault="00FA208A">
            <w:pPr>
              <w:rPr>
                <w:rFonts w:hint="eastAsia"/>
              </w:rPr>
            </w:pPr>
            <w:r w:rsidRPr="00D56B56">
              <w:rPr>
                <w:b/>
                <w:color w:val="C00000"/>
                <w:lang w:val="el-GR"/>
              </w:rPr>
              <w:t xml:space="preserve">ΠΡΟΣΟΧΗ — </w:t>
            </w:r>
            <w:r w:rsidRPr="00D56B56">
              <w:rPr>
                <w:color w:val="222222"/>
                <w:sz w:val="20"/>
                <w:lang w:val="el-GR"/>
              </w:rPr>
              <w:t xml:space="preserve">Αν τα </w:t>
            </w:r>
            <w:r>
              <w:rPr>
                <w:color w:val="222222"/>
                <w:sz w:val="20"/>
              </w:rPr>
              <w:t>config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files</w:t>
            </w:r>
            <w:r w:rsidRPr="00D56B56">
              <w:rPr>
                <w:color w:val="222222"/>
                <w:sz w:val="20"/>
                <w:lang w:val="el-GR"/>
              </w:rPr>
              <w:t xml:space="preserve"> είναι </w:t>
            </w:r>
            <w:proofErr w:type="spellStart"/>
            <w:r>
              <w:rPr>
                <w:color w:val="222222"/>
                <w:sz w:val="20"/>
              </w:rPr>
              <w:t>classpath</w:t>
            </w:r>
            <w:proofErr w:type="spellEnd"/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resources</w:t>
            </w:r>
            <w:r w:rsidRPr="00D56B56">
              <w:rPr>
                <w:color w:val="222222"/>
                <w:sz w:val="20"/>
                <w:lang w:val="el-GR"/>
              </w:rPr>
              <w:t xml:space="preserve">, βεβαιώσου ότι η αλλαγή έχει φτάσει στο </w:t>
            </w:r>
            <w:r>
              <w:rPr>
                <w:color w:val="222222"/>
                <w:sz w:val="20"/>
              </w:rPr>
              <w:t>runtime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classpath</w:t>
            </w:r>
            <w:proofErr w:type="spellEnd"/>
            <w:r w:rsidRPr="00D56B56">
              <w:rPr>
                <w:color w:val="222222"/>
                <w:sz w:val="20"/>
                <w:lang w:val="el-GR"/>
              </w:rPr>
              <w:t xml:space="preserve">. </w:t>
            </w:r>
            <w:r>
              <w:rPr>
                <w:color w:val="222222"/>
                <w:sz w:val="20"/>
              </w:rPr>
              <w:t>Με external files/Git/DB αυτό το πρόβλημα μειώνεται.</w:t>
            </w:r>
          </w:p>
        </w:tc>
      </w:tr>
    </w:tbl>
    <w:p w14:paraId="124DE3E8" w14:textId="77777777" w:rsidR="00E76968" w:rsidRDefault="00E76968">
      <w:pPr>
        <w:spacing w:after="20"/>
        <w:rPr>
          <w:rFonts w:hint="eastAsia"/>
        </w:rPr>
      </w:pPr>
    </w:p>
    <w:p w14:paraId="512D03D0" w14:textId="77777777" w:rsidR="00E76968" w:rsidRDefault="00FA208A">
      <w:pPr>
        <w:pStyle w:val="Heading1"/>
      </w:pPr>
      <w:r>
        <w:t>11. Maven dependencies και version compatibility</w:t>
      </w:r>
    </w:p>
    <w:p w14:paraId="46F815CF" w14:textId="77777777" w:rsidR="00E76968" w:rsidRPr="00D56B56" w:rsidRDefault="00FA208A">
      <w:pPr>
        <w:rPr>
          <w:rFonts w:hint="eastAsia"/>
          <w:lang w:val="el-GR"/>
        </w:rPr>
      </w:pPr>
      <w:r>
        <w:t>Spring</w:t>
      </w:r>
      <w:r w:rsidRPr="00D56B56">
        <w:rPr>
          <w:lang w:val="el-GR"/>
        </w:rPr>
        <w:t xml:space="preserve"> </w:t>
      </w:r>
      <w:r>
        <w:t>Boot</w:t>
      </w:r>
      <w:r w:rsidRPr="00D56B56">
        <w:rPr>
          <w:lang w:val="el-GR"/>
        </w:rPr>
        <w:t xml:space="preserve"> και </w:t>
      </w:r>
      <w:r>
        <w:t>Spring</w:t>
      </w:r>
      <w:r w:rsidRPr="00D56B56">
        <w:rPr>
          <w:lang w:val="el-GR"/>
        </w:rPr>
        <w:t xml:space="preserve"> </w:t>
      </w:r>
      <w:r>
        <w:t>Cloud</w:t>
      </w:r>
      <w:r w:rsidRPr="00D56B56">
        <w:rPr>
          <w:lang w:val="el-GR"/>
        </w:rPr>
        <w:t xml:space="preserve"> δεν επιλέ</w:t>
      </w:r>
      <w:r w:rsidRPr="00D56B56">
        <w:rPr>
          <w:lang w:val="el-GR"/>
        </w:rPr>
        <w:t xml:space="preserve">γονται εντελώς ανεξάρτητα. Χρειάζεται συμβατό </w:t>
      </w:r>
      <w:r>
        <w:t>release</w:t>
      </w:r>
      <w:r w:rsidRPr="00D56B56">
        <w:rPr>
          <w:lang w:val="el-GR"/>
        </w:rPr>
        <w:t xml:space="preserve"> </w:t>
      </w:r>
      <w:r>
        <w:t>train</w:t>
      </w:r>
      <w:r w:rsidRPr="00D56B56">
        <w:rPr>
          <w:lang w:val="el-GR"/>
        </w:rPr>
        <w:t xml:space="preserve">. Το </w:t>
      </w:r>
      <w:r>
        <w:t>Spring</w:t>
      </w:r>
      <w:r w:rsidRPr="00D56B56">
        <w:rPr>
          <w:lang w:val="el-GR"/>
        </w:rPr>
        <w:t xml:space="preserve"> </w:t>
      </w:r>
      <w:r>
        <w:t>Cloud</w:t>
      </w:r>
      <w:r w:rsidRPr="00D56B56">
        <w:rPr>
          <w:lang w:val="el-GR"/>
        </w:rPr>
        <w:t xml:space="preserve"> </w:t>
      </w:r>
      <w:r>
        <w:t>BOM</w:t>
      </w:r>
      <w:r w:rsidRPr="00D56B56">
        <w:rPr>
          <w:lang w:val="el-GR"/>
        </w:rPr>
        <w:t xml:space="preserve"> πρέπει να διαχειρίζεται τις επιμέρους </w:t>
      </w:r>
      <w:r>
        <w:t>Cloud</w:t>
      </w:r>
      <w:r w:rsidRPr="00D56B56">
        <w:rPr>
          <w:lang w:val="el-GR"/>
        </w:rPr>
        <w:t xml:space="preserve"> </w:t>
      </w:r>
      <w:r>
        <w:t>versions</w:t>
      </w:r>
      <w:r w:rsidRPr="00D56B56">
        <w:rPr>
          <w:lang w:val="el-GR"/>
        </w:rPr>
        <w:t>.</w:t>
      </w:r>
    </w:p>
    <w:p w14:paraId="36697879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&lt;properties&gt;</w:t>
      </w:r>
      <w:r>
        <w:br/>
      </w:r>
      <w:r>
        <w:rPr>
          <w:color w:val="1F1F1F"/>
        </w:rPr>
        <w:t xml:space="preserve">    &lt;spring-</w:t>
      </w:r>
      <w:proofErr w:type="spellStart"/>
      <w:proofErr w:type="gramStart"/>
      <w:r>
        <w:rPr>
          <w:color w:val="1F1F1F"/>
        </w:rPr>
        <w:t>cloud.version</w:t>
      </w:r>
      <w:proofErr w:type="spellEnd"/>
      <w:proofErr w:type="gramEnd"/>
      <w:r>
        <w:rPr>
          <w:color w:val="1F1F1F"/>
        </w:rPr>
        <w:t>&gt;...&lt;/spring-</w:t>
      </w:r>
      <w:proofErr w:type="spellStart"/>
      <w:r>
        <w:rPr>
          <w:color w:val="1F1F1F"/>
        </w:rPr>
        <w:t>cloud.version</w:t>
      </w:r>
      <w:proofErr w:type="spellEnd"/>
      <w:r>
        <w:rPr>
          <w:color w:val="1F1F1F"/>
        </w:rPr>
        <w:t>&gt;</w:t>
      </w:r>
      <w:r>
        <w:br/>
      </w:r>
      <w:r>
        <w:rPr>
          <w:color w:val="1F1F1F"/>
        </w:rPr>
        <w:t>&lt;/properties&gt;</w:t>
      </w:r>
      <w:r>
        <w:br/>
      </w:r>
      <w:r>
        <w:br/>
      </w:r>
      <w:r>
        <w:rPr>
          <w:color w:val="1F1F1F"/>
        </w:rPr>
        <w:t>&lt;dependencyManagement&gt;</w:t>
      </w:r>
      <w:r>
        <w:br/>
      </w:r>
      <w:r>
        <w:rPr>
          <w:color w:val="1F1F1F"/>
        </w:rPr>
        <w:t xml:space="preserve">    &lt;dependencies</w:t>
      </w:r>
      <w:r>
        <w:rPr>
          <w:color w:val="1F1F1F"/>
        </w:rPr>
        <w:t>&gt;</w:t>
      </w:r>
      <w:r>
        <w:br/>
      </w:r>
      <w:r>
        <w:rPr>
          <w:color w:val="1F1F1F"/>
        </w:rPr>
        <w:t xml:space="preserve">        &lt;dependency&gt;</w:t>
      </w:r>
      <w:r>
        <w:br/>
      </w:r>
      <w:r>
        <w:rPr>
          <w:color w:val="1F1F1F"/>
        </w:rPr>
        <w:t xml:space="preserve">            &lt;groupId&gt;org.springframework.cloud&lt;/groupId&gt;</w:t>
      </w:r>
      <w:r>
        <w:br/>
      </w:r>
      <w:r>
        <w:rPr>
          <w:color w:val="1F1F1F"/>
        </w:rPr>
        <w:t xml:space="preserve">            &lt;artifactId&gt;spring-cloud-dependencies&lt;/artifactId&gt;</w:t>
      </w:r>
      <w:r>
        <w:br/>
      </w:r>
      <w:r>
        <w:rPr>
          <w:color w:val="1F1F1F"/>
        </w:rPr>
        <w:t xml:space="preserve">            &lt;version&gt;${spring-cloud.version}&lt;/version&gt;</w:t>
      </w:r>
      <w:r>
        <w:br/>
      </w:r>
      <w:r>
        <w:rPr>
          <w:color w:val="1F1F1F"/>
        </w:rPr>
        <w:t xml:space="preserve">            &lt;type&gt;pom&lt;/type&gt;</w:t>
      </w:r>
      <w:r>
        <w:br/>
      </w:r>
      <w:r>
        <w:rPr>
          <w:color w:val="1F1F1F"/>
        </w:rPr>
        <w:t xml:space="preserve">            &lt;scope&gt;import&lt;/scope&gt;</w:t>
      </w:r>
      <w:r>
        <w:br/>
      </w:r>
      <w:r>
        <w:rPr>
          <w:color w:val="1F1F1F"/>
        </w:rPr>
        <w:t xml:space="preserve">        &lt;/dependency&gt;</w:t>
      </w:r>
      <w:r>
        <w:br/>
      </w:r>
      <w:r>
        <w:rPr>
          <w:color w:val="1F1F1F"/>
        </w:rPr>
        <w:t xml:space="preserve">    &lt;/dependencies&gt;</w:t>
      </w:r>
      <w:r>
        <w:br/>
      </w:r>
      <w:r>
        <w:rPr>
          <w:color w:val="1F1F1F"/>
        </w:rPr>
        <w:t>&lt;/dependencyManagement&gt;</w:t>
      </w:r>
    </w:p>
    <w:p w14:paraId="073F7E5F" w14:textId="77777777" w:rsidR="00E76968" w:rsidRDefault="00FA208A">
      <w:pPr>
        <w:rPr>
          <w:rFonts w:hint="eastAsia"/>
        </w:rPr>
      </w:pPr>
      <w:r>
        <w:t>Μετά τα Spring Cloud starters συνήθως μπαίνουν χωρίς explicit version:</w:t>
      </w:r>
    </w:p>
    <w:p w14:paraId="29DFAFC5" w14:textId="77777777" w:rsidR="00E76968" w:rsidRDefault="00FA208A">
      <w:pPr>
        <w:pStyle w:val="CodeBlock"/>
        <w:shd w:val="clear" w:color="auto" w:fill="F2F2F2"/>
        <w:rPr>
          <w:rFonts w:hint="eastAsia"/>
        </w:rPr>
      </w:pPr>
      <w:r>
        <w:rPr>
          <w:color w:val="1F1F1F"/>
        </w:rPr>
        <w:t>&lt;dependency&gt;</w:t>
      </w:r>
      <w:r>
        <w:br/>
      </w:r>
      <w:r>
        <w:rPr>
          <w:color w:val="1F1F1F"/>
        </w:rPr>
        <w:t xml:space="preserve">    &lt;groupId&gt;org.springframework.cloud&lt;/groupId&gt;</w:t>
      </w:r>
      <w:r>
        <w:br/>
      </w:r>
      <w:r>
        <w:rPr>
          <w:color w:val="1F1F1F"/>
        </w:rPr>
        <w:t xml:space="preserve">    &lt;artifactId&gt;spring-</w:t>
      </w:r>
      <w:r>
        <w:rPr>
          <w:color w:val="1F1F1F"/>
        </w:rPr>
        <w:t>cloud-starter-config&lt;/artifactId&gt;</w:t>
      </w:r>
      <w:r>
        <w:br/>
      </w:r>
      <w:r>
        <w:rPr>
          <w:color w:val="1F1F1F"/>
        </w:rPr>
        <w:t>&lt;/dependency&gt;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57C4E498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66E752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2F5597"/>
              </w:rPr>
              <w:t xml:space="preserve">ΜΑΘΕ ΤΟ — </w:t>
            </w:r>
            <w:r>
              <w:rPr>
                <w:color w:val="222222"/>
                <w:sz w:val="20"/>
              </w:rPr>
              <w:t xml:space="preserve">NoSuchMethodError σε Spring Boot/Cloud startup συχνά σημαίνει version incompatibility στο </w:t>
            </w:r>
            <w:r>
              <w:rPr>
                <w:color w:val="222222"/>
                <w:sz w:val="20"/>
              </w:rPr>
              <w:lastRenderedPageBreak/>
              <w:t>classpath, όχι λάθος business code.</w:t>
            </w:r>
          </w:p>
        </w:tc>
      </w:tr>
    </w:tbl>
    <w:p w14:paraId="378270B6" w14:textId="77777777" w:rsidR="00E76968" w:rsidRDefault="00E76968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60EB8AFE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2AD9A0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666666"/>
              </w:rPr>
              <w:t xml:space="preserve">ΨΑΞ’ ΤΟ — </w:t>
            </w:r>
            <w:r>
              <w:rPr>
                <w:color w:val="222222"/>
                <w:sz w:val="20"/>
              </w:rPr>
              <w:t xml:space="preserve">Την ακριβή Boot/Cloud compatibility matrix τη βλέπεις στα </w:t>
            </w:r>
            <w:r>
              <w:rPr>
                <w:color w:val="222222"/>
                <w:sz w:val="20"/>
              </w:rPr>
              <w:t>επίσημα release docs. Δεν την αποστηθίζεις.</w:t>
            </w:r>
          </w:p>
        </w:tc>
      </w:tr>
    </w:tbl>
    <w:p w14:paraId="47401122" w14:textId="77777777" w:rsidR="00E76968" w:rsidRDefault="00E76968">
      <w:pPr>
        <w:spacing w:after="20"/>
        <w:rPr>
          <w:rFonts w:hint="eastAsia"/>
        </w:rPr>
      </w:pPr>
    </w:p>
    <w:p w14:paraId="7FDE1D8A" w14:textId="77777777" w:rsidR="00E76968" w:rsidRPr="00D56B56" w:rsidRDefault="00FA208A">
      <w:pPr>
        <w:pStyle w:val="Heading1"/>
        <w:rPr>
          <w:lang w:val="el-GR"/>
        </w:rPr>
      </w:pPr>
      <w:r w:rsidRPr="00D56B56">
        <w:rPr>
          <w:lang w:val="el-GR"/>
        </w:rPr>
        <w:t xml:space="preserve">12. </w:t>
      </w:r>
      <w:r>
        <w:t>Troubleshooting</w:t>
      </w:r>
      <w:r w:rsidRPr="00D56B56">
        <w:rPr>
          <w:lang w:val="el-GR"/>
        </w:rPr>
        <w:t xml:space="preserve"> από τα </w:t>
      </w:r>
      <w:r>
        <w:t>errors</w:t>
      </w:r>
      <w:r w:rsidRPr="00D56B56">
        <w:rPr>
          <w:lang w:val="el-GR"/>
        </w:rPr>
        <w:t xml:space="preserve"> που συναντήσαμε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6"/>
        <w:gridCol w:w="3285"/>
        <w:gridCol w:w="3579"/>
      </w:tblGrid>
      <w:tr w:rsidR="00E76968" w14:paraId="6805FABB" w14:textId="77777777">
        <w:trPr>
          <w:jc w:val="center"/>
        </w:trPr>
        <w:tc>
          <w:tcPr>
            <w:tcW w:w="3456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202F52" w14:textId="77777777" w:rsidR="00E76968" w:rsidRDefault="00FA208A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Σύμ</w:t>
            </w:r>
            <w:proofErr w:type="spellEnd"/>
            <w:r>
              <w:rPr>
                <w:b/>
                <w:color w:val="FFFFFF"/>
                <w:sz w:val="19"/>
              </w:rPr>
              <w:t>πτωμα</w:t>
            </w:r>
          </w:p>
        </w:tc>
        <w:tc>
          <w:tcPr>
            <w:tcW w:w="4032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C41DC0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Πιθανή σημασία</w:t>
            </w:r>
          </w:p>
        </w:tc>
        <w:tc>
          <w:tcPr>
            <w:tcW w:w="3312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B63B19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Τι ελέγχω πρώτα</w:t>
            </w:r>
          </w:p>
        </w:tc>
      </w:tr>
      <w:tr w:rsidR="00E76968" w14:paraId="7F5CA96C" w14:textId="77777777">
        <w:trPr>
          <w:jc w:val="center"/>
        </w:trPr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0D12B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Unable to load config data from 'configserver:...' + StandardConfigDataLocationResolver</w:t>
            </w:r>
          </w:p>
        </w:tc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5346A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 xml:space="preserve">Το Spring Boot δεν έχει Config </w:t>
            </w:r>
            <w:r>
              <w:rPr>
                <w:color w:val="222222"/>
                <w:sz w:val="18"/>
              </w:rPr>
              <w:t>Server resolver στο classpath.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89F85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spring-cloud-starter-config και σωστό BOM.</w:t>
            </w:r>
          </w:p>
        </w:tc>
      </w:tr>
      <w:tr w:rsidR="00E76968" w14:paraId="623FB735" w14:textId="77777777">
        <w:trPr>
          <w:jc w:val="center"/>
        </w:trPr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C9AF5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NoSuchMethodError σε ConfigServerConfigDataLocationResolver</w:t>
            </w:r>
          </w:p>
        </w:tc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17342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Ασυμβατό Spring Boot / Spring Cloud classpath.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F850A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Boot version, Cloud release train, explicit versions.</w:t>
            </w:r>
          </w:p>
        </w:tc>
      </w:tr>
      <w:tr w:rsidR="00E76968" w14:paraId="3E542F36" w14:textId="77777777">
        <w:trPr>
          <w:jc w:val="center"/>
        </w:trPr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45FA5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 xml:space="preserve">Exposing 0 </w:t>
            </w:r>
            <w:r>
              <w:rPr>
                <w:color w:val="222222"/>
                <w:sz w:val="18"/>
              </w:rPr>
              <w:t>endpoints beneath base path /actuator</w:t>
            </w:r>
          </w:p>
        </w:tc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B60C4A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color w:val="222222"/>
                <w:sz w:val="18"/>
                <w:lang w:val="el-GR"/>
              </w:rPr>
              <w:t xml:space="preserve">Το </w:t>
            </w:r>
            <w:proofErr w:type="spellStart"/>
            <w:r>
              <w:rPr>
                <w:color w:val="222222"/>
                <w:sz w:val="18"/>
              </w:rPr>
              <w:t>busrefresh</w:t>
            </w:r>
            <w:proofErr w:type="spellEnd"/>
            <w:r w:rsidRPr="00D56B56">
              <w:rPr>
                <w:color w:val="222222"/>
                <w:sz w:val="18"/>
                <w:lang w:val="el-GR"/>
              </w:rPr>
              <w:t xml:space="preserve"> δεν έχει γίνει διαθέσιμο/</w:t>
            </w:r>
            <w:r>
              <w:rPr>
                <w:color w:val="222222"/>
                <w:sz w:val="18"/>
              </w:rPr>
              <w:t>exposed</w:t>
            </w:r>
            <w:r w:rsidRPr="00D56B56">
              <w:rPr>
                <w:color w:val="222222"/>
                <w:sz w:val="18"/>
                <w:lang w:val="el-GR"/>
              </w:rPr>
              <w:t>.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25A6F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Actuator + spring-cloud-starter-bus-</w:t>
            </w:r>
            <w:proofErr w:type="spellStart"/>
            <w:r>
              <w:rPr>
                <w:color w:val="222222"/>
                <w:sz w:val="18"/>
              </w:rPr>
              <w:t>amqp</w:t>
            </w:r>
            <w:proofErr w:type="spellEnd"/>
            <w:r>
              <w:rPr>
                <w:color w:val="222222"/>
                <w:sz w:val="18"/>
              </w:rPr>
              <w:t xml:space="preserve"> + exposure properties.</w:t>
            </w:r>
          </w:p>
        </w:tc>
      </w:tr>
      <w:tr w:rsidR="00E76968" w14:paraId="08ACAC28" w14:textId="77777777">
        <w:trPr>
          <w:jc w:val="center"/>
        </w:trPr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A4111F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405 Method Not Allowed στο /actuator/busrefresh</w:t>
            </w:r>
          </w:p>
        </w:tc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319852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color w:val="222222"/>
                <w:sz w:val="18"/>
                <w:lang w:val="el-GR"/>
              </w:rPr>
              <w:t xml:space="preserve">Το </w:t>
            </w:r>
            <w:r>
              <w:rPr>
                <w:color w:val="222222"/>
                <w:sz w:val="18"/>
              </w:rPr>
              <w:t>endpoint</w:t>
            </w:r>
            <w:r w:rsidRPr="00D56B56">
              <w:rPr>
                <w:color w:val="222222"/>
                <w:sz w:val="18"/>
                <w:lang w:val="el-GR"/>
              </w:rPr>
              <w:t xml:space="preserve"> υπάρχει/δρομολογείται αλλά </w:t>
            </w:r>
            <w:r>
              <w:rPr>
                <w:color w:val="222222"/>
                <w:sz w:val="18"/>
              </w:rPr>
              <w:t>POST</w:t>
            </w:r>
            <w:r w:rsidRPr="00D56B56">
              <w:rPr>
                <w:color w:val="222222"/>
                <w:sz w:val="18"/>
                <w:lang w:val="el-GR"/>
              </w:rPr>
              <w:t xml:space="preserve"> </w:t>
            </w:r>
            <w:r>
              <w:rPr>
                <w:color w:val="222222"/>
                <w:sz w:val="18"/>
              </w:rPr>
              <w:t>access</w:t>
            </w:r>
            <w:r w:rsidRPr="00D56B56">
              <w:rPr>
                <w:color w:val="222222"/>
                <w:sz w:val="18"/>
                <w:lang w:val="el-GR"/>
              </w:rPr>
              <w:t>/</w:t>
            </w:r>
            <w:r>
              <w:rPr>
                <w:color w:val="222222"/>
                <w:sz w:val="18"/>
              </w:rPr>
              <w:t>operat</w:t>
            </w:r>
            <w:r>
              <w:rPr>
                <w:color w:val="222222"/>
                <w:sz w:val="18"/>
              </w:rPr>
              <w:t>ion</w:t>
            </w:r>
            <w:r w:rsidRPr="00D56B56">
              <w:rPr>
                <w:color w:val="222222"/>
                <w:sz w:val="18"/>
                <w:lang w:val="el-GR"/>
              </w:rPr>
              <w:t xml:space="preserve"> δεν είναι διαθέσιμο όπως αναμένεται.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AD5543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 xml:space="preserve">Endpoint exposure, access policy, </w:t>
            </w:r>
            <w:proofErr w:type="spellStart"/>
            <w:r>
              <w:rPr>
                <w:color w:val="222222"/>
                <w:sz w:val="18"/>
              </w:rPr>
              <w:t>σωστό</w:t>
            </w:r>
            <w:proofErr w:type="spellEnd"/>
            <w:r>
              <w:rPr>
                <w:color w:val="222222"/>
                <w:sz w:val="18"/>
              </w:rPr>
              <w:t xml:space="preserve"> Bus dependency.</w:t>
            </w:r>
          </w:p>
        </w:tc>
      </w:tr>
      <w:tr w:rsidR="00E76968" w14:paraId="1F9DCE03" w14:textId="77777777">
        <w:trPr>
          <w:jc w:val="center"/>
        </w:trPr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553293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NOT_FOUND - no queue 'springCloudBus.anonymous...'</w:t>
            </w:r>
          </w:p>
        </w:tc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822C82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color w:val="222222"/>
                <w:sz w:val="18"/>
                <w:lang w:val="el-GR"/>
              </w:rPr>
              <w:t xml:space="preserve">Ο </w:t>
            </w:r>
            <w:r>
              <w:rPr>
                <w:color w:val="222222"/>
                <w:sz w:val="18"/>
              </w:rPr>
              <w:t>Bus</w:t>
            </w:r>
            <w:r w:rsidRPr="00D56B56">
              <w:rPr>
                <w:color w:val="222222"/>
                <w:sz w:val="18"/>
                <w:lang w:val="el-GR"/>
              </w:rPr>
              <w:t xml:space="preserve"> </w:t>
            </w:r>
            <w:r>
              <w:rPr>
                <w:color w:val="222222"/>
                <w:sz w:val="18"/>
              </w:rPr>
              <w:t>consumer</w:t>
            </w:r>
            <w:r w:rsidRPr="00D56B56">
              <w:rPr>
                <w:color w:val="222222"/>
                <w:sz w:val="18"/>
                <w:lang w:val="el-GR"/>
              </w:rPr>
              <w:t xml:space="preserve"> περιμένει </w:t>
            </w:r>
            <w:r>
              <w:rPr>
                <w:color w:val="222222"/>
                <w:sz w:val="18"/>
              </w:rPr>
              <w:t>anonymous</w:t>
            </w:r>
            <w:r w:rsidRPr="00D56B56">
              <w:rPr>
                <w:color w:val="222222"/>
                <w:sz w:val="18"/>
                <w:lang w:val="el-GR"/>
              </w:rPr>
              <w:t xml:space="preserve"> </w:t>
            </w:r>
            <w:r>
              <w:rPr>
                <w:color w:val="222222"/>
                <w:sz w:val="18"/>
              </w:rPr>
              <w:t>queue</w:t>
            </w:r>
            <w:r w:rsidRPr="00D56B56">
              <w:rPr>
                <w:color w:val="222222"/>
                <w:sz w:val="18"/>
                <w:lang w:val="el-GR"/>
              </w:rPr>
              <w:t xml:space="preserve"> που δεν υπάρχει ή η </w:t>
            </w:r>
            <w:r>
              <w:rPr>
                <w:color w:val="222222"/>
                <w:sz w:val="18"/>
              </w:rPr>
              <w:t>provisioning</w:t>
            </w:r>
            <w:r w:rsidRPr="00D56B56">
              <w:rPr>
                <w:color w:val="222222"/>
                <w:sz w:val="18"/>
                <w:lang w:val="el-GR"/>
              </w:rPr>
              <w:t xml:space="preserve"> φάση απέτυχε.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261C6" w14:textId="77777777" w:rsidR="00E76968" w:rsidRDefault="00FA208A">
            <w:pPr>
              <w:rPr>
                <w:rFonts w:hint="eastAsia"/>
              </w:rPr>
            </w:pPr>
            <w:proofErr w:type="spellStart"/>
            <w:r>
              <w:rPr>
                <w:color w:val="222222"/>
                <w:sz w:val="18"/>
              </w:rPr>
              <w:t>Προηγούμεν</w:t>
            </w:r>
            <w:proofErr w:type="spellEnd"/>
            <w:r>
              <w:rPr>
                <w:color w:val="222222"/>
                <w:sz w:val="18"/>
              </w:rPr>
              <w:t>α logs, binder versions, RabbitMQ compatibility, permissions, clean restart.</w:t>
            </w:r>
          </w:p>
        </w:tc>
      </w:tr>
      <w:tr w:rsidR="00E76968" w14:paraId="7EDBC5E0" w14:textId="77777777">
        <w:trPr>
          <w:jc w:val="center"/>
        </w:trPr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F4FDD8" w14:textId="77777777" w:rsidR="00E76968" w:rsidRPr="00D56B56" w:rsidRDefault="00FA208A">
            <w:pPr>
              <w:rPr>
                <w:rFonts w:hint="eastAsia"/>
                <w:lang w:val="el-GR"/>
              </w:rPr>
            </w:pPr>
            <w:r>
              <w:rPr>
                <w:color w:val="222222"/>
                <w:sz w:val="18"/>
              </w:rPr>
              <w:t>Config</w:t>
            </w:r>
            <w:r w:rsidRPr="00D56B56">
              <w:rPr>
                <w:color w:val="222222"/>
                <w:sz w:val="18"/>
                <w:lang w:val="el-GR"/>
              </w:rPr>
              <w:t xml:space="preserve"> αλλάζει αλλά </w:t>
            </w:r>
            <w:r>
              <w:rPr>
                <w:color w:val="222222"/>
                <w:sz w:val="18"/>
              </w:rPr>
              <w:t>GET</w:t>
            </w:r>
            <w:r w:rsidRPr="00D56B56">
              <w:rPr>
                <w:color w:val="222222"/>
                <w:sz w:val="18"/>
                <w:lang w:val="el-GR"/>
              </w:rPr>
              <w:t xml:space="preserve"> δείχνει παλιά τιμή</w:t>
            </w:r>
          </w:p>
        </w:tc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BAF626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color w:val="222222"/>
                <w:sz w:val="18"/>
                <w:lang w:val="el-GR"/>
              </w:rPr>
              <w:t xml:space="preserve">Το </w:t>
            </w:r>
            <w:r>
              <w:rPr>
                <w:color w:val="222222"/>
                <w:sz w:val="18"/>
              </w:rPr>
              <w:t>running</w:t>
            </w:r>
            <w:r w:rsidRPr="00D56B56">
              <w:rPr>
                <w:color w:val="222222"/>
                <w:sz w:val="18"/>
                <w:lang w:val="el-GR"/>
              </w:rPr>
              <w:t xml:space="preserve"> </w:t>
            </w:r>
            <w:r>
              <w:rPr>
                <w:color w:val="222222"/>
                <w:sz w:val="18"/>
              </w:rPr>
              <w:t>server</w:t>
            </w:r>
            <w:r w:rsidRPr="00D56B56">
              <w:rPr>
                <w:color w:val="222222"/>
                <w:sz w:val="18"/>
                <w:lang w:val="el-GR"/>
              </w:rPr>
              <w:t>/</w:t>
            </w:r>
            <w:r>
              <w:rPr>
                <w:color w:val="222222"/>
                <w:sz w:val="18"/>
              </w:rPr>
              <w:t>client</w:t>
            </w:r>
            <w:r w:rsidRPr="00D56B56">
              <w:rPr>
                <w:color w:val="222222"/>
                <w:sz w:val="18"/>
                <w:lang w:val="el-GR"/>
              </w:rPr>
              <w:t xml:space="preserve"> δεν έχει φορτώσει τη νέα πηγή ή το </w:t>
            </w:r>
            <w:r>
              <w:rPr>
                <w:color w:val="222222"/>
                <w:sz w:val="18"/>
              </w:rPr>
              <w:t>bean</w:t>
            </w:r>
            <w:r w:rsidRPr="00D56B56">
              <w:rPr>
                <w:color w:val="222222"/>
                <w:sz w:val="18"/>
                <w:lang w:val="el-GR"/>
              </w:rPr>
              <w:t xml:space="preserve"> δεν είναι </w:t>
            </w:r>
            <w:r>
              <w:rPr>
                <w:color w:val="222222"/>
                <w:sz w:val="18"/>
              </w:rPr>
              <w:t>refreshable</w:t>
            </w:r>
            <w:r w:rsidRPr="00D56B56">
              <w:rPr>
                <w:color w:val="222222"/>
                <w:sz w:val="18"/>
                <w:lang w:val="el-GR"/>
              </w:rPr>
              <w:t>.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1EFDC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 xml:space="preserve">Runtime config source, </w:t>
            </w:r>
            <w:proofErr w:type="spellStart"/>
            <w:r>
              <w:rPr>
                <w:color w:val="222222"/>
                <w:sz w:val="18"/>
              </w:rPr>
              <w:t>busrefresh</w:t>
            </w:r>
            <w:proofErr w:type="spellEnd"/>
            <w:r>
              <w:rPr>
                <w:color w:val="222222"/>
                <w:sz w:val="18"/>
              </w:rPr>
              <w:t>, @R</w:t>
            </w:r>
            <w:r>
              <w:rPr>
                <w:color w:val="222222"/>
                <w:sz w:val="18"/>
              </w:rPr>
              <w:t>efreshScope/@ConfigurationProperties.</w:t>
            </w:r>
          </w:p>
        </w:tc>
      </w:tr>
    </w:tbl>
    <w:p w14:paraId="50432559" w14:textId="77777777" w:rsidR="00E76968" w:rsidRDefault="00E76968">
      <w:pPr>
        <w:spacing w:after="20"/>
        <w:rPr>
          <w:rFonts w:hint="eastAsia"/>
        </w:rPr>
      </w:pPr>
    </w:p>
    <w:p w14:paraId="3AFCB4A7" w14:textId="77777777" w:rsidR="00E76968" w:rsidRPr="00D56B56" w:rsidRDefault="00FA208A">
      <w:pPr>
        <w:pStyle w:val="Heading2"/>
        <w:rPr>
          <w:lang w:val="el-GR"/>
        </w:rPr>
      </w:pPr>
      <w:r w:rsidRPr="00D56B56">
        <w:rPr>
          <w:lang w:val="el-GR"/>
        </w:rPr>
        <w:t xml:space="preserve">12.1 </w:t>
      </w:r>
      <w:r>
        <w:t>Debugging</w:t>
      </w:r>
      <w:r w:rsidRPr="00D56B56">
        <w:rPr>
          <w:lang w:val="el-GR"/>
        </w:rPr>
        <w:t xml:space="preserve"> </w:t>
      </w:r>
      <w:r>
        <w:t>order</w:t>
      </w:r>
      <w:r w:rsidRPr="00D56B56">
        <w:rPr>
          <w:lang w:val="el-GR"/>
        </w:rPr>
        <w:t xml:space="preserve"> που γλιτώνει χρόνο</w:t>
      </w:r>
    </w:p>
    <w:p w14:paraId="0BAB4509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1.  </w:t>
      </w:r>
      <w:r w:rsidRPr="00D56B56">
        <w:rPr>
          <w:color w:val="222222"/>
          <w:lang w:val="el-GR"/>
        </w:rPr>
        <w:t xml:space="preserve">Επιβεβαίωσε ότι ο </w:t>
      </w:r>
      <w:r>
        <w:rPr>
          <w:color w:val="222222"/>
        </w:rPr>
        <w:t>Config</w:t>
      </w:r>
      <w:r w:rsidRPr="00D56B56">
        <w:rPr>
          <w:color w:val="222222"/>
          <w:lang w:val="el-GR"/>
        </w:rPr>
        <w:t xml:space="preserve"> </w:t>
      </w:r>
      <w:r>
        <w:rPr>
          <w:color w:val="222222"/>
        </w:rPr>
        <w:t>Server</w:t>
      </w:r>
      <w:r w:rsidRPr="00D56B56">
        <w:rPr>
          <w:color w:val="222222"/>
          <w:lang w:val="el-GR"/>
        </w:rPr>
        <w:t xml:space="preserve"> απαντά για τον </w:t>
      </w:r>
      <w:r>
        <w:rPr>
          <w:color w:val="222222"/>
        </w:rPr>
        <w:t>client</w:t>
      </w:r>
      <w:r w:rsidRPr="00D56B56">
        <w:rPr>
          <w:color w:val="222222"/>
          <w:lang w:val="el-GR"/>
        </w:rPr>
        <w:t>: /{</w:t>
      </w:r>
      <w:r>
        <w:rPr>
          <w:color w:val="222222"/>
        </w:rPr>
        <w:t>application</w:t>
      </w:r>
      <w:r w:rsidRPr="00D56B56">
        <w:rPr>
          <w:color w:val="222222"/>
          <w:lang w:val="el-GR"/>
        </w:rPr>
        <w:t>}/{</w:t>
      </w:r>
      <w:r>
        <w:rPr>
          <w:color w:val="222222"/>
        </w:rPr>
        <w:t>profile</w:t>
      </w:r>
      <w:r w:rsidRPr="00D56B56">
        <w:rPr>
          <w:color w:val="222222"/>
          <w:lang w:val="el-GR"/>
        </w:rPr>
        <w:t>}.</w:t>
      </w:r>
    </w:p>
    <w:p w14:paraId="44841FFE" w14:textId="77777777" w:rsidR="00E76968" w:rsidRDefault="00FA208A">
      <w:pPr>
        <w:spacing w:after="40"/>
        <w:ind w:left="331" w:hanging="331"/>
        <w:rPr>
          <w:rFonts w:hint="eastAsia"/>
        </w:rPr>
      </w:pPr>
      <w:r>
        <w:rPr>
          <w:b/>
          <w:color w:val="222222"/>
        </w:rPr>
        <w:t xml:space="preserve">2.  </w:t>
      </w:r>
      <w:r>
        <w:rPr>
          <w:color w:val="222222"/>
        </w:rPr>
        <w:t xml:space="preserve">Επιβεβαίωσε ότι ο client έχει spring-cloud-starter-config και σωστό </w:t>
      </w:r>
      <w:r>
        <w:rPr>
          <w:color w:val="222222"/>
        </w:rPr>
        <w:t>spring.</w:t>
      </w:r>
      <w:proofErr w:type="gramStart"/>
      <w:r>
        <w:rPr>
          <w:color w:val="222222"/>
        </w:rPr>
        <w:t>config.import</w:t>
      </w:r>
      <w:proofErr w:type="gramEnd"/>
      <w:r>
        <w:rPr>
          <w:color w:val="222222"/>
        </w:rPr>
        <w:t>.</w:t>
      </w:r>
    </w:p>
    <w:p w14:paraId="1BCC362E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3.  </w:t>
      </w:r>
      <w:r w:rsidRPr="00D56B56">
        <w:rPr>
          <w:color w:val="222222"/>
          <w:lang w:val="el-GR"/>
        </w:rPr>
        <w:t xml:space="preserve">Επιβεβαίωσε ότι οι </w:t>
      </w:r>
      <w:r>
        <w:rPr>
          <w:color w:val="222222"/>
        </w:rPr>
        <w:t>Boot</w:t>
      </w:r>
      <w:r w:rsidRPr="00D56B56">
        <w:rPr>
          <w:color w:val="222222"/>
          <w:lang w:val="el-GR"/>
        </w:rPr>
        <w:t>/</w:t>
      </w:r>
      <w:r>
        <w:rPr>
          <w:color w:val="222222"/>
        </w:rPr>
        <w:t>Cloud</w:t>
      </w:r>
      <w:r w:rsidRPr="00D56B56">
        <w:rPr>
          <w:color w:val="222222"/>
          <w:lang w:val="el-GR"/>
        </w:rPr>
        <w:t xml:space="preserve"> </w:t>
      </w:r>
      <w:r>
        <w:rPr>
          <w:color w:val="222222"/>
        </w:rPr>
        <w:t>versions</w:t>
      </w:r>
      <w:r w:rsidRPr="00D56B56">
        <w:rPr>
          <w:color w:val="222222"/>
          <w:lang w:val="el-GR"/>
        </w:rPr>
        <w:t xml:space="preserve"> είναι συμβατές.</w:t>
      </w:r>
    </w:p>
    <w:p w14:paraId="04475390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4.  </w:t>
      </w:r>
      <w:r w:rsidRPr="00D56B56">
        <w:rPr>
          <w:color w:val="222222"/>
          <w:lang w:val="el-GR"/>
        </w:rPr>
        <w:t xml:space="preserve">Επιβεβαίωσε ότι </w:t>
      </w:r>
      <w:r>
        <w:rPr>
          <w:color w:val="222222"/>
        </w:rPr>
        <w:t>RabbitMQ</w:t>
      </w:r>
      <w:r w:rsidRPr="00D56B56">
        <w:rPr>
          <w:color w:val="222222"/>
          <w:lang w:val="el-GR"/>
        </w:rPr>
        <w:t xml:space="preserve"> τρέχει και τα </w:t>
      </w:r>
      <w:r>
        <w:rPr>
          <w:color w:val="222222"/>
        </w:rPr>
        <w:t>credentials</w:t>
      </w:r>
      <w:r w:rsidRPr="00D56B56">
        <w:rPr>
          <w:color w:val="222222"/>
          <w:lang w:val="el-GR"/>
        </w:rPr>
        <w:t xml:space="preserve"> είναι σωστά.</w:t>
      </w:r>
    </w:p>
    <w:p w14:paraId="3F5D6E6A" w14:textId="77777777" w:rsidR="00E76968" w:rsidRDefault="00FA208A">
      <w:pPr>
        <w:spacing w:after="40"/>
        <w:ind w:left="331" w:hanging="331"/>
        <w:rPr>
          <w:rFonts w:hint="eastAsia"/>
        </w:rPr>
      </w:pPr>
      <w:r>
        <w:rPr>
          <w:b/>
          <w:color w:val="222222"/>
        </w:rPr>
        <w:t xml:space="preserve">5.  </w:t>
      </w:r>
      <w:r>
        <w:rPr>
          <w:color w:val="222222"/>
        </w:rPr>
        <w:t>Επιβεβα</w:t>
      </w:r>
      <w:proofErr w:type="spellStart"/>
      <w:r>
        <w:rPr>
          <w:color w:val="222222"/>
        </w:rPr>
        <w:t>ίωσε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ότι</w:t>
      </w:r>
      <w:proofErr w:type="spellEnd"/>
      <w:r>
        <w:rPr>
          <w:color w:val="222222"/>
        </w:rPr>
        <w:t xml:space="preserve"> Config Server και clients έχουν spring-cloud-starter-bus-amqp.</w:t>
      </w:r>
    </w:p>
    <w:p w14:paraId="7E61ADB3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6.  </w:t>
      </w:r>
      <w:r w:rsidRPr="00D56B56">
        <w:rPr>
          <w:color w:val="222222"/>
          <w:lang w:val="el-GR"/>
        </w:rPr>
        <w:t>Έλεγξε /</w:t>
      </w:r>
      <w:r>
        <w:rPr>
          <w:color w:val="222222"/>
        </w:rPr>
        <w:t>actuator</w:t>
      </w:r>
      <w:r w:rsidRPr="00D56B56">
        <w:rPr>
          <w:color w:val="222222"/>
          <w:lang w:val="el-GR"/>
        </w:rPr>
        <w:t xml:space="preserve"> αν </w:t>
      </w:r>
      <w:r w:rsidRPr="00D56B56">
        <w:rPr>
          <w:color w:val="222222"/>
          <w:lang w:val="el-GR"/>
        </w:rPr>
        <w:t xml:space="preserve">εμφανίζει </w:t>
      </w:r>
      <w:proofErr w:type="spellStart"/>
      <w:r>
        <w:rPr>
          <w:color w:val="222222"/>
        </w:rPr>
        <w:t>busrefresh</w:t>
      </w:r>
      <w:proofErr w:type="spellEnd"/>
      <w:r w:rsidRPr="00D56B56">
        <w:rPr>
          <w:color w:val="222222"/>
          <w:lang w:val="el-GR"/>
        </w:rPr>
        <w:t>.</w:t>
      </w:r>
    </w:p>
    <w:p w14:paraId="04519A07" w14:textId="77777777" w:rsidR="00E76968" w:rsidRDefault="00FA208A">
      <w:pPr>
        <w:spacing w:after="40"/>
        <w:ind w:left="331" w:hanging="331"/>
        <w:rPr>
          <w:rFonts w:hint="eastAsia"/>
        </w:rPr>
      </w:pPr>
      <w:r>
        <w:rPr>
          <w:b/>
          <w:color w:val="222222"/>
        </w:rPr>
        <w:t xml:space="preserve">7.  </w:t>
      </w:r>
      <w:r>
        <w:rPr>
          <w:color w:val="222222"/>
        </w:rPr>
        <w:t>Έλεγξε RabbitMQ UI για springCloudBus exchange και anonymous queues.</w:t>
      </w:r>
    </w:p>
    <w:p w14:paraId="498EA488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8.  </w:t>
      </w:r>
      <w:r w:rsidRPr="00D56B56">
        <w:rPr>
          <w:color w:val="222222"/>
          <w:lang w:val="el-GR"/>
        </w:rPr>
        <w:t xml:space="preserve">Κοίτα πάντα τα </w:t>
      </w:r>
      <w:r>
        <w:rPr>
          <w:color w:val="222222"/>
        </w:rPr>
        <w:t>logs</w:t>
      </w:r>
      <w:r w:rsidRPr="00D56B56">
        <w:rPr>
          <w:color w:val="222222"/>
          <w:lang w:val="el-GR"/>
        </w:rPr>
        <w:t xml:space="preserve"> ΠΡΙΝ από το επαναλαμβανόμενο </w:t>
      </w:r>
      <w:r>
        <w:rPr>
          <w:color w:val="222222"/>
        </w:rPr>
        <w:t>error</w:t>
      </w:r>
      <w:r w:rsidRPr="00D56B56">
        <w:rPr>
          <w:color w:val="222222"/>
          <w:lang w:val="el-GR"/>
        </w:rPr>
        <w:t>: συνήθως εκεί βρίσκεται η αρχική αιτία.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51848F7B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4AD2C5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2F5597"/>
              </w:rPr>
              <w:t xml:space="preserve">ΜΑΘΕ ΤΟ — </w:t>
            </w:r>
            <w:proofErr w:type="spellStart"/>
            <w:r>
              <w:rPr>
                <w:color w:val="222222"/>
                <w:sz w:val="20"/>
              </w:rPr>
              <w:t>Πρώτ</w:t>
            </w:r>
            <w:proofErr w:type="spellEnd"/>
            <w:r>
              <w:rPr>
                <w:color w:val="222222"/>
                <w:sz w:val="20"/>
              </w:rPr>
              <w:t>α απ</w:t>
            </w:r>
            <w:proofErr w:type="spellStart"/>
            <w:r>
              <w:rPr>
                <w:color w:val="222222"/>
                <w:sz w:val="20"/>
              </w:rPr>
              <w:t>ομονώνεις</w:t>
            </w:r>
            <w:proofErr w:type="spellEnd"/>
            <w:r>
              <w:rPr>
                <w:color w:val="222222"/>
                <w:sz w:val="20"/>
              </w:rPr>
              <w:t xml:space="preserve"> επίπεδο: Config lookup; versioning</w:t>
            </w:r>
            <w:r>
              <w:rPr>
                <w:color w:val="222222"/>
                <w:sz w:val="20"/>
              </w:rPr>
              <w:t>; Actuator; Bus; RabbitMQ provisioning. Μην αλλάζεις όλα μαζί.</w:t>
            </w:r>
          </w:p>
        </w:tc>
      </w:tr>
    </w:tbl>
    <w:p w14:paraId="65813933" w14:textId="77777777" w:rsidR="00E76968" w:rsidRDefault="00E76968">
      <w:pPr>
        <w:spacing w:after="20"/>
        <w:rPr>
          <w:rFonts w:hint="eastAsia"/>
        </w:rPr>
      </w:pPr>
    </w:p>
    <w:p w14:paraId="297C47C0" w14:textId="77777777" w:rsidR="00E76968" w:rsidRPr="00D56B56" w:rsidRDefault="00FA208A">
      <w:pPr>
        <w:pStyle w:val="Heading1"/>
        <w:rPr>
          <w:lang w:val="el-GR"/>
        </w:rPr>
      </w:pPr>
      <w:r w:rsidRPr="00D56B56">
        <w:rPr>
          <w:lang w:val="el-GR"/>
        </w:rPr>
        <w:lastRenderedPageBreak/>
        <w:t>13. Τι πρέπει να ξέρεις απ’ έξω και τι να ψάχνεις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4350"/>
        <w:gridCol w:w="4025"/>
      </w:tblGrid>
      <w:tr w:rsidR="00E76968" w:rsidRPr="00D56B56" w14:paraId="6D09E4CE" w14:textId="77777777">
        <w:trPr>
          <w:jc w:val="center"/>
        </w:trPr>
        <w:tc>
          <w:tcPr>
            <w:tcW w:w="2016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D94BA5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Κα</w:t>
            </w:r>
            <w:proofErr w:type="spellStart"/>
            <w:r>
              <w:rPr>
                <w:b/>
                <w:color w:val="FFFFFF"/>
                <w:sz w:val="19"/>
              </w:rPr>
              <w:t>τηγορί</w:t>
            </w:r>
            <w:proofErr w:type="spellEnd"/>
            <w:r>
              <w:rPr>
                <w:b/>
                <w:color w:val="FFFFFF"/>
                <w:sz w:val="19"/>
              </w:rPr>
              <w:t>α</w:t>
            </w:r>
          </w:p>
        </w:tc>
        <w:tc>
          <w:tcPr>
            <w:tcW w:w="4608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7C9F0" w14:textId="77777777" w:rsidR="00E76968" w:rsidRDefault="00FA208A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Να ξέρεις απ’ έξω</w:t>
            </w:r>
          </w:p>
        </w:tc>
        <w:tc>
          <w:tcPr>
            <w:tcW w:w="4320" w:type="dxa"/>
            <w:shd w:val="clear" w:color="auto" w:fill="20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4AE396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b/>
                <w:color w:val="FFFFFF"/>
                <w:sz w:val="19"/>
                <w:lang w:val="el-GR"/>
              </w:rPr>
              <w:t>Να το ψάχνεις όταν χρειάζεται</w:t>
            </w:r>
          </w:p>
        </w:tc>
      </w:tr>
      <w:tr w:rsidR="00E76968" w14:paraId="627345A5" w14:textId="77777777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BA1A8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Spring Core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57663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Bean, ApplicationContext, @Configuration, @Bean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EB6AF7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Λεπτομέρειες lifecycle/proxying.</w:t>
            </w:r>
          </w:p>
        </w:tc>
      </w:tr>
      <w:tr w:rsidR="00E76968" w14:paraId="14CA4CEF" w14:textId="77777777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3ADF4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Config binding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756785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@ConfigurationProperties, prefix, basic registration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113927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Exact metadata/options.</w:t>
            </w:r>
          </w:p>
        </w:tc>
      </w:tr>
      <w:tr w:rsidR="00E76968" w:rsidRPr="00D56B56" w14:paraId="179F70EC" w14:textId="77777777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63668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Config Client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91F57F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Client → Config Server → repository, application name, config import concept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3C813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color w:val="222222"/>
                <w:sz w:val="18"/>
                <w:lang w:val="el-GR"/>
              </w:rPr>
              <w:t xml:space="preserve">Ακριβή </w:t>
            </w:r>
            <w:r>
              <w:rPr>
                <w:color w:val="222222"/>
                <w:sz w:val="18"/>
              </w:rPr>
              <w:t>property</w:t>
            </w:r>
            <w:r w:rsidRPr="00D56B56">
              <w:rPr>
                <w:color w:val="222222"/>
                <w:sz w:val="18"/>
                <w:lang w:val="el-GR"/>
              </w:rPr>
              <w:t xml:space="preserve"> </w:t>
            </w:r>
            <w:r>
              <w:rPr>
                <w:color w:val="222222"/>
                <w:sz w:val="18"/>
              </w:rPr>
              <w:t>names</w:t>
            </w:r>
            <w:r w:rsidRPr="00D56B56">
              <w:rPr>
                <w:color w:val="222222"/>
                <w:sz w:val="18"/>
                <w:lang w:val="el-GR"/>
              </w:rPr>
              <w:t xml:space="preserve"> αν δεν τα </w:t>
            </w:r>
            <w:r w:rsidRPr="00D56B56">
              <w:rPr>
                <w:color w:val="222222"/>
                <w:sz w:val="18"/>
                <w:lang w:val="el-GR"/>
              </w:rPr>
              <w:t>θυμάσαι.</w:t>
            </w:r>
          </w:p>
        </w:tc>
      </w:tr>
      <w:tr w:rsidR="00E76968" w14:paraId="37A8DB0A" w14:textId="77777777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BD66A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Backends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1D81B0" w14:textId="77777777" w:rsidR="00E76968" w:rsidRPr="00D56B56" w:rsidRDefault="00FA208A">
            <w:pPr>
              <w:rPr>
                <w:rFonts w:hint="eastAsia"/>
                <w:lang w:val="el-GR"/>
              </w:rPr>
            </w:pPr>
            <w:r>
              <w:rPr>
                <w:color w:val="222222"/>
                <w:sz w:val="18"/>
              </w:rPr>
              <w:t>Native</w:t>
            </w:r>
            <w:r w:rsidRPr="00D56B56">
              <w:rPr>
                <w:color w:val="222222"/>
                <w:sz w:val="18"/>
                <w:lang w:val="el-GR"/>
              </w:rPr>
              <w:t xml:space="preserve"> / </w:t>
            </w:r>
            <w:r>
              <w:rPr>
                <w:color w:val="222222"/>
                <w:sz w:val="18"/>
              </w:rPr>
              <w:t>Git</w:t>
            </w:r>
            <w:r w:rsidRPr="00D56B56">
              <w:rPr>
                <w:color w:val="222222"/>
                <w:sz w:val="18"/>
                <w:lang w:val="el-GR"/>
              </w:rPr>
              <w:t xml:space="preserve"> / </w:t>
            </w:r>
            <w:r>
              <w:rPr>
                <w:color w:val="222222"/>
                <w:sz w:val="18"/>
              </w:rPr>
              <w:t>JDBC</w:t>
            </w:r>
            <w:r w:rsidRPr="00D56B56">
              <w:rPr>
                <w:color w:val="222222"/>
                <w:sz w:val="18"/>
                <w:lang w:val="el-GR"/>
              </w:rPr>
              <w:t xml:space="preserve"> και τι ρόλο έχει το καθένα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52D54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Git auth, SQL customization, labels.</w:t>
            </w:r>
          </w:p>
        </w:tc>
      </w:tr>
      <w:tr w:rsidR="00E76968" w14:paraId="774ADA12" w14:textId="77777777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7DB35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Encryption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17285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{cipher}, symmetric vs asymmetric, keystore concept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23323C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Exact keyStore properties, keytool flags.</w:t>
            </w:r>
          </w:p>
        </w:tc>
      </w:tr>
      <w:tr w:rsidR="00E76968" w14:paraId="30E9DABA" w14:textId="77777777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CE02D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Refresh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50C6BC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/refresh, @RefreshScope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4F076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Endpoint exposure options.</w:t>
            </w:r>
          </w:p>
        </w:tc>
      </w:tr>
      <w:tr w:rsidR="00E76968" w14:paraId="461F2F32" w14:textId="77777777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78CECA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Bus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1DE38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Bus = distributed events, RabbitMQ = broker, /busrefresh = distributed refresh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6E514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Binder tuning, destinations, advanced routing.</w:t>
            </w:r>
          </w:p>
        </w:tc>
      </w:tr>
      <w:tr w:rsidR="00E76968" w14:paraId="069CDB66" w14:textId="77777777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625F77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Maven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52AF4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Χρειάζεται compatible Boot/Cloud release train και BOM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7D9A7F" w14:textId="77777777" w:rsidR="00E76968" w:rsidRDefault="00FA208A">
            <w:pPr>
              <w:rPr>
                <w:rFonts w:hint="eastAsia"/>
              </w:rPr>
            </w:pPr>
            <w:r>
              <w:rPr>
                <w:color w:val="222222"/>
                <w:sz w:val="18"/>
              </w:rPr>
              <w:t>Συγκεκριμένη version matrix.</w:t>
            </w:r>
          </w:p>
        </w:tc>
      </w:tr>
    </w:tbl>
    <w:p w14:paraId="4A9982D7" w14:textId="77777777" w:rsidR="00E76968" w:rsidRDefault="00E76968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14:paraId="0EF68757" w14:textId="77777777">
        <w:trPr>
          <w:jc w:val="center"/>
        </w:trPr>
        <w:tc>
          <w:tcPr>
            <w:tcW w:w="10080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3D4114" w14:textId="77777777" w:rsidR="00E76968" w:rsidRDefault="00FA208A">
            <w:pPr>
              <w:rPr>
                <w:rFonts w:hint="eastAsia"/>
              </w:rPr>
            </w:pPr>
            <w:r w:rsidRPr="00D56B56">
              <w:rPr>
                <w:b/>
                <w:color w:val="2E7D32"/>
                <w:lang w:val="el-GR"/>
              </w:rPr>
              <w:t xml:space="preserve">ΚΑΝΟΝΑΣ ΜΑΘΗΣΗΣ — </w:t>
            </w:r>
            <w:r w:rsidRPr="00D56B56">
              <w:rPr>
                <w:color w:val="222222"/>
                <w:sz w:val="20"/>
                <w:lang w:val="el-GR"/>
              </w:rPr>
              <w:t xml:space="preserve">Να απομνημονεύεις το </w:t>
            </w:r>
            <w:r>
              <w:rPr>
                <w:color w:val="222222"/>
                <w:sz w:val="20"/>
              </w:rPr>
              <w:t>mental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model</w:t>
            </w:r>
            <w:r w:rsidRPr="00D56B56">
              <w:rPr>
                <w:color w:val="222222"/>
                <w:sz w:val="20"/>
                <w:lang w:val="el-GR"/>
              </w:rPr>
              <w:t xml:space="preserve"> και τις βασικές λέξεις-κλειδιά. </w:t>
            </w:r>
            <w:r>
              <w:rPr>
                <w:color w:val="222222"/>
                <w:sz w:val="20"/>
              </w:rPr>
              <w:t>Property names, Maven coordinates και σπάνια flags είναι lookup knowledge.</w:t>
            </w:r>
          </w:p>
        </w:tc>
      </w:tr>
    </w:tbl>
    <w:p w14:paraId="22B2DDD0" w14:textId="77777777" w:rsidR="00E76968" w:rsidRDefault="00E76968">
      <w:pPr>
        <w:spacing w:after="20"/>
        <w:rPr>
          <w:rFonts w:hint="eastAsia"/>
        </w:rPr>
      </w:pPr>
    </w:p>
    <w:p w14:paraId="42F439CC" w14:textId="77777777" w:rsidR="00E76968" w:rsidRDefault="00FA208A">
      <w:pPr>
        <w:pStyle w:val="Heading1"/>
      </w:pPr>
      <w:r>
        <w:t>14. Τελικό cheat sheet</w:t>
      </w:r>
    </w:p>
    <w:p w14:paraId="2E5A1AA8" w14:textId="77777777" w:rsidR="00E76968" w:rsidRPr="00D56B56" w:rsidRDefault="00FA208A">
      <w:pPr>
        <w:pStyle w:val="CodeBlock"/>
        <w:shd w:val="clear" w:color="auto" w:fill="F2F2F2"/>
        <w:rPr>
          <w:rFonts w:hint="eastAsia"/>
          <w:lang w:val="el-GR"/>
        </w:rPr>
      </w:pPr>
      <w:r>
        <w:rPr>
          <w:color w:val="1F1F1F"/>
        </w:rPr>
        <w:t>SPRING CORE</w:t>
      </w:r>
      <w:r>
        <w:br/>
      </w:r>
      <w:r>
        <w:rPr>
          <w:color w:val="1F1F1F"/>
        </w:rPr>
        <w:t>Bean = Java object που διαχειρίζεται η Spring</w:t>
      </w:r>
      <w:r>
        <w:br/>
      </w:r>
      <w:r>
        <w:rPr>
          <w:color w:val="1F1F1F"/>
        </w:rPr>
        <w:t>@Configuration</w:t>
      </w:r>
      <w:r>
        <w:rPr>
          <w:color w:val="1F1F1F"/>
        </w:rPr>
        <w:t xml:space="preserve"> = configuration class</w:t>
      </w:r>
      <w:r>
        <w:br/>
      </w:r>
      <w:r>
        <w:rPr>
          <w:color w:val="1F1F1F"/>
        </w:rPr>
        <w:t>@Bean = return object → Spring bean</w:t>
      </w:r>
      <w:r>
        <w:br/>
      </w:r>
      <w:r>
        <w:br/>
      </w:r>
      <w:r>
        <w:rPr>
          <w:color w:val="1F1F1F"/>
        </w:rPr>
        <w:t>CONFIG BINDING</w:t>
      </w:r>
      <w:r>
        <w:br/>
      </w:r>
      <w:r>
        <w:rPr>
          <w:color w:val="1F1F1F"/>
        </w:rPr>
        <w:t>@ConfigurationProperties(prefix="x")</w:t>
      </w:r>
      <w:r>
        <w:br/>
      </w:r>
      <w:r>
        <w:rPr>
          <w:color w:val="1F1F1F"/>
        </w:rPr>
        <w:t>→ x.* properties → Java object</w:t>
      </w:r>
      <w:r>
        <w:br/>
      </w:r>
      <w:r>
        <w:br/>
      </w:r>
      <w:r>
        <w:rPr>
          <w:color w:val="1F1F1F"/>
        </w:rPr>
        <w:t>CONFIG CLIENT</w:t>
      </w:r>
      <w:r>
        <w:br/>
      </w:r>
      <w:r>
        <w:rPr>
          <w:color w:val="1F1F1F"/>
        </w:rPr>
        <w:t>spring.application.name=ecomproduct</w:t>
      </w:r>
      <w:r>
        <w:br/>
      </w:r>
      <w:r>
        <w:rPr>
          <w:color w:val="1F1F1F"/>
        </w:rPr>
        <w:t>spring.config.import=configserver:http://localhost:8888</w:t>
      </w:r>
      <w:r>
        <w:br/>
      </w:r>
      <w:r>
        <w:br/>
      </w:r>
      <w:r>
        <w:rPr>
          <w:color w:val="1F1F1F"/>
        </w:rPr>
        <w:t>CONFI</w:t>
      </w:r>
      <w:r>
        <w:rPr>
          <w:color w:val="1F1F1F"/>
        </w:rPr>
        <w:t>G SERVER</w:t>
      </w:r>
      <w:r>
        <w:br/>
      </w:r>
      <w:r>
        <w:rPr>
          <w:color w:val="1F1F1F"/>
        </w:rPr>
        <w:t>Client → Config Server → repository</w:t>
      </w:r>
      <w:r>
        <w:br/>
      </w:r>
      <w:r>
        <w:rPr>
          <w:color w:val="1F1F1F"/>
        </w:rPr>
        <w:t>Repository = native files / Git / JDBC</w:t>
      </w:r>
      <w:r>
        <w:br/>
      </w:r>
      <w:r>
        <w:br/>
      </w:r>
      <w:r>
        <w:rPr>
          <w:color w:val="1F1F1F"/>
        </w:rPr>
        <w:t>NATIVE BACKEND</w:t>
      </w:r>
      <w:r>
        <w:br/>
      </w:r>
      <w:r>
        <w:rPr>
          <w:color w:val="1F1F1F"/>
        </w:rPr>
        <w:t>spring.profiles.active=native</w:t>
      </w:r>
      <w:r>
        <w:br/>
      </w:r>
      <w:r>
        <w:rPr>
          <w:color w:val="1F1F1F"/>
        </w:rPr>
        <w:t>spring.cloud.config.server.native.search-locations=...</w:t>
      </w:r>
      <w:r>
        <w:br/>
      </w:r>
      <w:r>
        <w:br/>
      </w:r>
      <w:r>
        <w:rPr>
          <w:color w:val="1F1F1F"/>
        </w:rPr>
        <w:t>ENCRYPTION</w:t>
      </w:r>
      <w:r>
        <w:br/>
      </w:r>
      <w:r>
        <w:rPr>
          <w:color w:val="1F1F1F"/>
        </w:rPr>
        <w:t>{cipher}... = encrypted property</w:t>
      </w:r>
      <w:r>
        <w:br/>
      </w:r>
      <w:r>
        <w:rPr>
          <w:color w:val="1F1F1F"/>
        </w:rPr>
        <w:t>/encrypt = plaintext → cip</w:t>
      </w:r>
      <w:r>
        <w:rPr>
          <w:color w:val="1F1F1F"/>
        </w:rPr>
        <w:t>hertext</w:t>
      </w:r>
      <w:r>
        <w:br/>
      </w:r>
      <w:r>
        <w:rPr>
          <w:color w:val="1F1F1F"/>
        </w:rPr>
        <w:t>/decrypt = ciphertext → plaintext</w:t>
      </w:r>
      <w:r>
        <w:br/>
      </w:r>
      <w:r>
        <w:rPr>
          <w:color w:val="1F1F1F"/>
        </w:rPr>
        <w:t>AES = same key</w:t>
      </w:r>
      <w:r>
        <w:br/>
      </w:r>
      <w:r>
        <w:rPr>
          <w:color w:val="1F1F1F"/>
        </w:rPr>
        <w:lastRenderedPageBreak/>
        <w:t>RSA = public/private key pair</w:t>
      </w:r>
      <w:r>
        <w:br/>
      </w:r>
      <w:r>
        <w:rPr>
          <w:color w:val="1F1F1F"/>
        </w:rPr>
        <w:t>KeyStore = αποθήκη keys/certificates</w:t>
      </w:r>
      <w:r>
        <w:br/>
      </w:r>
      <w:r>
        <w:br/>
      </w:r>
      <w:r>
        <w:rPr>
          <w:color w:val="1F1F1F"/>
        </w:rPr>
        <w:t>EXTERNAL CONFIG</w:t>
      </w:r>
      <w:r>
        <w:br/>
      </w:r>
      <w:r>
        <w:rPr>
          <w:color w:val="1F1F1F"/>
        </w:rPr>
        <w:t>.env → environment variables</w:t>
      </w:r>
      <w:r>
        <w:br/>
      </w:r>
      <w:r>
        <w:rPr>
          <w:color w:val="1F1F1F"/>
        </w:rPr>
        <w:t>.properties → Spring config data</w:t>
      </w:r>
      <w:r>
        <w:br/>
      </w:r>
      <w:r>
        <w:br/>
      </w:r>
      <w:r>
        <w:rPr>
          <w:color w:val="1F1F1F"/>
        </w:rPr>
        <w:t>REFRESH</w:t>
      </w:r>
      <w:r>
        <w:br/>
      </w:r>
      <w:r>
        <w:rPr>
          <w:color w:val="1F1F1F"/>
        </w:rPr>
        <w:t>/actuator/refresh = local refresh</w:t>
      </w:r>
      <w:r>
        <w:br/>
      </w:r>
      <w:r>
        <w:rPr>
          <w:color w:val="1F1F1F"/>
        </w:rPr>
        <w:t>@RefreshScope = refreshable bean</w:t>
      </w:r>
      <w:r>
        <w:br/>
      </w:r>
      <w:r>
        <w:br/>
      </w:r>
      <w:r>
        <w:rPr>
          <w:color w:val="1F1F1F"/>
        </w:rPr>
        <w:t>DISTRIBUTED REFRESH</w:t>
      </w:r>
      <w:r>
        <w:br/>
      </w:r>
      <w:r>
        <w:rPr>
          <w:color w:val="1F1F1F"/>
        </w:rPr>
        <w:t>spring-cloud-starter-bus-amqp</w:t>
      </w:r>
      <w:r>
        <w:br/>
      </w:r>
      <w:r>
        <w:rPr>
          <w:color w:val="1F1F1F"/>
        </w:rPr>
        <w:t>RabbitMQ = message broker</w:t>
      </w:r>
      <w:r>
        <w:br/>
      </w:r>
      <w:r>
        <w:rPr>
          <w:color w:val="1F1F1F"/>
        </w:rPr>
        <w:t>POST /actuator/busrefresh</w:t>
      </w:r>
      <w:r>
        <w:br/>
      </w:r>
      <w:r>
        <w:rPr>
          <w:color w:val="1F1F1F"/>
        </w:rPr>
        <w:t>→ broadcast refresh event</w:t>
      </w:r>
      <w:r>
        <w:br/>
      </w:r>
      <w:r>
        <w:rPr>
          <w:color w:val="1F1F1F"/>
        </w:rPr>
        <w:t>→ clients ανανεώνουν config</w:t>
      </w:r>
      <w:r>
        <w:br/>
      </w:r>
      <w:r>
        <w:br/>
      </w:r>
      <w:r>
        <w:rPr>
          <w:color w:val="1F1F1F"/>
        </w:rPr>
        <w:t>IMPORTANT</w:t>
      </w:r>
      <w:r>
        <w:br/>
      </w:r>
      <w:r>
        <w:rPr>
          <w:color w:val="1F1F1F"/>
        </w:rPr>
        <w:t>RabbitMQ ΔΕΝ στέλνει τα properties.</w:t>
      </w:r>
      <w:r>
        <w:br/>
      </w:r>
      <w:r w:rsidRPr="00D56B56">
        <w:rPr>
          <w:color w:val="1F1F1F"/>
          <w:lang w:val="el-GR"/>
        </w:rPr>
        <w:t xml:space="preserve">Ο </w:t>
      </w:r>
      <w:r>
        <w:rPr>
          <w:color w:val="1F1F1F"/>
        </w:rPr>
        <w:t>Config</w:t>
      </w:r>
      <w:r w:rsidRPr="00D56B56">
        <w:rPr>
          <w:color w:val="1F1F1F"/>
          <w:lang w:val="el-GR"/>
        </w:rPr>
        <w:t xml:space="preserve"> </w:t>
      </w:r>
      <w:r>
        <w:rPr>
          <w:color w:val="1F1F1F"/>
        </w:rPr>
        <w:t>Server</w:t>
      </w:r>
      <w:r w:rsidRPr="00D56B56">
        <w:rPr>
          <w:color w:val="1F1F1F"/>
          <w:lang w:val="el-GR"/>
        </w:rPr>
        <w:t xml:space="preserve"> δίν</w:t>
      </w:r>
      <w:r w:rsidRPr="00D56B56">
        <w:rPr>
          <w:color w:val="1F1F1F"/>
          <w:lang w:val="el-GR"/>
        </w:rPr>
        <w:t>ει τις τιμές.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Το </w:t>
      </w:r>
      <w:r>
        <w:rPr>
          <w:color w:val="1F1F1F"/>
        </w:rPr>
        <w:t>RabbitMQ</w:t>
      </w:r>
      <w:r w:rsidRPr="00D56B56">
        <w:rPr>
          <w:color w:val="1F1F1F"/>
          <w:lang w:val="el-GR"/>
        </w:rPr>
        <w:t xml:space="preserve"> μεταφέρει το </w:t>
      </w:r>
      <w:r>
        <w:rPr>
          <w:color w:val="1F1F1F"/>
        </w:rPr>
        <w:t>event</w:t>
      </w:r>
      <w:r w:rsidRPr="00D56B56">
        <w:rPr>
          <w:color w:val="1F1F1F"/>
          <w:lang w:val="el-GR"/>
        </w:rPr>
        <w:t xml:space="preserve"> ότι πρέπει να γίνει </w:t>
      </w:r>
      <w:r>
        <w:rPr>
          <w:color w:val="1F1F1F"/>
        </w:rPr>
        <w:t>refresh</w:t>
      </w:r>
      <w:r w:rsidRPr="00D56B56">
        <w:rPr>
          <w:color w:val="1F1F1F"/>
          <w:lang w:val="el-GR"/>
        </w:rPr>
        <w:t>.</w:t>
      </w:r>
    </w:p>
    <w:p w14:paraId="51BD66D0" w14:textId="77777777" w:rsidR="00E76968" w:rsidRPr="00D56B56" w:rsidRDefault="00FA208A">
      <w:pPr>
        <w:pStyle w:val="Heading2"/>
        <w:rPr>
          <w:lang w:val="el-GR"/>
        </w:rPr>
      </w:pPr>
      <w:r w:rsidRPr="00D56B56">
        <w:rPr>
          <w:lang w:val="el-GR"/>
        </w:rPr>
        <w:t>14.1 Η μία εικόνα που πρέπει να μείνει</w:t>
      </w:r>
    </w:p>
    <w:p w14:paraId="6A1E13D9" w14:textId="77777777" w:rsidR="00E76968" w:rsidRPr="00D56B56" w:rsidRDefault="00FA208A">
      <w:pPr>
        <w:pStyle w:val="CodeBlock"/>
        <w:shd w:val="clear" w:color="auto" w:fill="F2F2F2"/>
        <w:rPr>
          <w:rFonts w:hint="eastAsia"/>
          <w:lang w:val="el-GR"/>
        </w:rPr>
      </w:pPr>
      <w:r w:rsidRPr="00D56B56">
        <w:rPr>
          <w:color w:val="1F1F1F"/>
          <w:lang w:val="el-GR"/>
        </w:rPr>
        <w:t xml:space="preserve">                 </w:t>
      </w:r>
      <w:r>
        <w:rPr>
          <w:color w:val="1F1F1F"/>
        </w:rPr>
        <w:t>CONFIG</w:t>
      </w:r>
      <w:r w:rsidRPr="00D56B56">
        <w:rPr>
          <w:color w:val="1F1F1F"/>
          <w:lang w:val="el-GR"/>
        </w:rPr>
        <w:t xml:space="preserve"> </w:t>
      </w:r>
      <w:r>
        <w:rPr>
          <w:color w:val="1F1F1F"/>
        </w:rPr>
        <w:t>REPOSITORY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</w:t>
      </w:r>
      <w:r>
        <w:rPr>
          <w:color w:val="1F1F1F"/>
        </w:rPr>
        <w:t>files</w:t>
      </w:r>
      <w:r w:rsidRPr="00D56B56">
        <w:rPr>
          <w:color w:val="1F1F1F"/>
          <w:lang w:val="el-GR"/>
        </w:rPr>
        <w:t xml:space="preserve"> / </w:t>
      </w:r>
      <w:r>
        <w:rPr>
          <w:color w:val="1F1F1F"/>
        </w:rPr>
        <w:t>Git</w:t>
      </w:r>
      <w:r w:rsidRPr="00D56B56">
        <w:rPr>
          <w:color w:val="1F1F1F"/>
          <w:lang w:val="el-GR"/>
        </w:rPr>
        <w:t xml:space="preserve"> / </w:t>
      </w:r>
      <w:r>
        <w:rPr>
          <w:color w:val="1F1F1F"/>
        </w:rPr>
        <w:t>database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           ↑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           |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     </w:t>
      </w:r>
      <w:r>
        <w:rPr>
          <w:color w:val="1F1F1F"/>
        </w:rPr>
        <w:t>CONFIG</w:t>
      </w:r>
      <w:r w:rsidRPr="00D56B56">
        <w:rPr>
          <w:color w:val="1F1F1F"/>
          <w:lang w:val="el-GR"/>
        </w:rPr>
        <w:t xml:space="preserve"> </w:t>
      </w:r>
      <w:r>
        <w:rPr>
          <w:color w:val="1F1F1F"/>
        </w:rPr>
        <w:t>SER</w:t>
      </w:r>
      <w:r>
        <w:rPr>
          <w:color w:val="1F1F1F"/>
        </w:rPr>
        <w:t>VER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           ↑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           |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</w:t>
      </w:r>
      <w:r>
        <w:rPr>
          <w:color w:val="1F1F1F"/>
        </w:rPr>
        <w:t>clients</w:t>
      </w:r>
      <w:r w:rsidRPr="00D56B56">
        <w:rPr>
          <w:color w:val="1F1F1F"/>
          <w:lang w:val="el-GR"/>
        </w:rPr>
        <w:t xml:space="preserve"> ζητούν </w:t>
      </w:r>
      <w:r>
        <w:rPr>
          <w:color w:val="1F1F1F"/>
        </w:rPr>
        <w:t>properties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           |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┌───────────────┼───────────────┐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↓               ↓               ↓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</w:t>
      </w:r>
      <w:r>
        <w:rPr>
          <w:color w:val="1F1F1F"/>
        </w:rPr>
        <w:t>Product</w:t>
      </w:r>
      <w:r w:rsidRPr="00D56B56">
        <w:rPr>
          <w:color w:val="1F1F1F"/>
          <w:lang w:val="el-GR"/>
        </w:rPr>
        <w:t xml:space="preserve">          </w:t>
      </w:r>
      <w:r>
        <w:rPr>
          <w:color w:val="1F1F1F"/>
        </w:rPr>
        <w:t>Order</w:t>
      </w:r>
      <w:r w:rsidRPr="00D56B56">
        <w:rPr>
          <w:color w:val="1F1F1F"/>
          <w:lang w:val="el-GR"/>
        </w:rPr>
        <w:t xml:space="preserve">          </w:t>
      </w:r>
      <w:r>
        <w:rPr>
          <w:color w:val="1F1F1F"/>
        </w:rPr>
        <w:t>Payment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↑             </w:t>
      </w:r>
      <w:r w:rsidRPr="00D56B56">
        <w:rPr>
          <w:color w:val="1F1F1F"/>
          <w:lang w:val="el-GR"/>
        </w:rPr>
        <w:t xml:space="preserve">  ↑               ↑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└───────────────┼───────────────┘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           |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    </w:t>
      </w:r>
      <w:r>
        <w:rPr>
          <w:color w:val="1F1F1F"/>
        </w:rPr>
        <w:t>refresh</w:t>
      </w:r>
      <w:r w:rsidRPr="00D56B56">
        <w:rPr>
          <w:color w:val="1F1F1F"/>
          <w:lang w:val="el-GR"/>
        </w:rPr>
        <w:t xml:space="preserve"> </w:t>
      </w:r>
      <w:r>
        <w:rPr>
          <w:color w:val="1F1F1F"/>
        </w:rPr>
        <w:t>event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           ↑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        </w:t>
      </w:r>
      <w:r>
        <w:rPr>
          <w:color w:val="1F1F1F"/>
        </w:rPr>
        <w:t>RabbitMQ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           ↑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   </w:t>
      </w:r>
      <w:r>
        <w:rPr>
          <w:color w:val="1F1F1F"/>
        </w:rPr>
        <w:t>Spring</w:t>
      </w:r>
      <w:r w:rsidRPr="00D56B56">
        <w:rPr>
          <w:color w:val="1F1F1F"/>
          <w:lang w:val="el-GR"/>
        </w:rPr>
        <w:t xml:space="preserve"> </w:t>
      </w:r>
      <w:r>
        <w:rPr>
          <w:color w:val="1F1F1F"/>
        </w:rPr>
        <w:t>Cloud</w:t>
      </w:r>
      <w:r w:rsidRPr="00D56B56">
        <w:rPr>
          <w:color w:val="1F1F1F"/>
          <w:lang w:val="el-GR"/>
        </w:rPr>
        <w:t xml:space="preserve"> </w:t>
      </w:r>
      <w:r>
        <w:rPr>
          <w:color w:val="1F1F1F"/>
        </w:rPr>
        <w:t>Bus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            ↑</w:t>
      </w:r>
      <w:r w:rsidRPr="00D56B56">
        <w:rPr>
          <w:lang w:val="el-GR"/>
        </w:rPr>
        <w:br/>
      </w:r>
      <w:r w:rsidRPr="00D56B56">
        <w:rPr>
          <w:color w:val="1F1F1F"/>
          <w:lang w:val="el-GR"/>
        </w:rPr>
        <w:t xml:space="preserve">          </w:t>
      </w:r>
      <w:r>
        <w:rPr>
          <w:color w:val="1F1F1F"/>
        </w:rPr>
        <w:t>PO</w:t>
      </w:r>
      <w:r>
        <w:rPr>
          <w:color w:val="1F1F1F"/>
        </w:rPr>
        <w:t>ST</w:t>
      </w:r>
      <w:r w:rsidRPr="00D56B56">
        <w:rPr>
          <w:color w:val="1F1F1F"/>
          <w:lang w:val="el-GR"/>
        </w:rPr>
        <w:t xml:space="preserve"> /</w:t>
      </w:r>
      <w:r>
        <w:rPr>
          <w:color w:val="1F1F1F"/>
        </w:rPr>
        <w:t>actuator</w:t>
      </w:r>
      <w:r w:rsidRPr="00D56B56">
        <w:rPr>
          <w:color w:val="1F1F1F"/>
          <w:lang w:val="el-GR"/>
        </w:rPr>
        <w:t>/</w:t>
      </w:r>
      <w:proofErr w:type="spellStart"/>
      <w:r>
        <w:rPr>
          <w:color w:val="1F1F1F"/>
        </w:rPr>
        <w:t>busrefresh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6968" w:rsidRPr="00D56B56" w14:paraId="6E444F16" w14:textId="77777777">
        <w:trPr>
          <w:jc w:val="center"/>
        </w:trPr>
        <w:tc>
          <w:tcPr>
            <w:tcW w:w="10080" w:type="dxa"/>
            <w:shd w:val="clear" w:color="auto" w:fill="E4DF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EC6751" w14:textId="77777777" w:rsidR="00E76968" w:rsidRPr="00D56B56" w:rsidRDefault="00FA208A">
            <w:pPr>
              <w:rPr>
                <w:rFonts w:hint="eastAsia"/>
                <w:lang w:val="el-GR"/>
              </w:rPr>
            </w:pPr>
            <w:r w:rsidRPr="00D56B56">
              <w:rPr>
                <w:b/>
                <w:color w:val="7030A0"/>
                <w:lang w:val="el-GR"/>
              </w:rPr>
              <w:t xml:space="preserve">ΤΕΛΙΚΟ ΜΗΝΥΜΑ — </w:t>
            </w:r>
            <w:r w:rsidRPr="00D56B56">
              <w:rPr>
                <w:color w:val="222222"/>
                <w:sz w:val="20"/>
                <w:lang w:val="el-GR"/>
              </w:rPr>
              <w:t xml:space="preserve">Αν μπορείς να εξηγήσεις αυτή την εικόνα, έχεις καταλάβει το κεφάλαιο. Τα υπόλοιπα είναι </w:t>
            </w:r>
            <w:r>
              <w:rPr>
                <w:color w:val="222222"/>
                <w:sz w:val="20"/>
              </w:rPr>
              <w:t>implementation</w:t>
            </w:r>
            <w:r w:rsidRPr="00D56B56">
              <w:rPr>
                <w:color w:val="222222"/>
                <w:sz w:val="20"/>
                <w:lang w:val="el-GR"/>
              </w:rPr>
              <w:t xml:space="preserve"> </w:t>
            </w:r>
            <w:r>
              <w:rPr>
                <w:color w:val="222222"/>
                <w:sz w:val="20"/>
              </w:rPr>
              <w:t>details</w:t>
            </w:r>
            <w:r w:rsidRPr="00D56B56">
              <w:rPr>
                <w:color w:val="222222"/>
                <w:sz w:val="20"/>
                <w:lang w:val="el-GR"/>
              </w:rPr>
              <w:t xml:space="preserve"> που βρίσκεις γρήγορα στα </w:t>
            </w:r>
            <w:r>
              <w:rPr>
                <w:color w:val="222222"/>
                <w:sz w:val="20"/>
              </w:rPr>
              <w:t>docs</w:t>
            </w:r>
            <w:r w:rsidRPr="00D56B56">
              <w:rPr>
                <w:color w:val="222222"/>
                <w:sz w:val="20"/>
                <w:lang w:val="el-GR"/>
              </w:rPr>
              <w:t>/</w:t>
            </w:r>
            <w:r>
              <w:rPr>
                <w:color w:val="222222"/>
                <w:sz w:val="20"/>
              </w:rPr>
              <w:t>IDE</w:t>
            </w:r>
            <w:r w:rsidRPr="00D56B56">
              <w:rPr>
                <w:color w:val="222222"/>
                <w:sz w:val="20"/>
                <w:lang w:val="el-GR"/>
              </w:rPr>
              <w:t>.</w:t>
            </w:r>
          </w:p>
        </w:tc>
      </w:tr>
    </w:tbl>
    <w:p w14:paraId="4D9AF5D4" w14:textId="77777777" w:rsidR="00E76968" w:rsidRPr="00D56B56" w:rsidRDefault="00E76968">
      <w:pPr>
        <w:spacing w:after="20"/>
        <w:rPr>
          <w:rFonts w:hint="eastAsia"/>
          <w:lang w:val="el-GR"/>
        </w:rPr>
      </w:pPr>
    </w:p>
    <w:p w14:paraId="4CD5A327" w14:textId="77777777" w:rsidR="00E76968" w:rsidRPr="00D56B56" w:rsidRDefault="00FA208A">
      <w:pPr>
        <w:pStyle w:val="Heading1"/>
        <w:rPr>
          <w:lang w:val="el-GR"/>
        </w:rPr>
      </w:pPr>
      <w:r w:rsidRPr="00D56B56">
        <w:rPr>
          <w:lang w:val="el-GR"/>
        </w:rPr>
        <w:t xml:space="preserve">Γρήγορο </w:t>
      </w:r>
      <w:r>
        <w:t>self</w:t>
      </w:r>
      <w:r w:rsidRPr="00D56B56">
        <w:rPr>
          <w:lang w:val="el-GR"/>
        </w:rPr>
        <w:t>-</w:t>
      </w:r>
      <w:r>
        <w:t>test</w:t>
      </w:r>
    </w:p>
    <w:p w14:paraId="3AE0E08A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1.  </w:t>
      </w:r>
      <w:r w:rsidRPr="00D56B56">
        <w:rPr>
          <w:color w:val="222222"/>
          <w:lang w:val="el-GR"/>
        </w:rPr>
        <w:t xml:space="preserve">Τι είναι </w:t>
      </w:r>
      <w:r>
        <w:rPr>
          <w:color w:val="222222"/>
        </w:rPr>
        <w:t>bean</w:t>
      </w:r>
      <w:r w:rsidRPr="00D56B56">
        <w:rPr>
          <w:color w:val="222222"/>
          <w:lang w:val="el-GR"/>
        </w:rPr>
        <w:t xml:space="preserve"> και γιατί μας </w:t>
      </w:r>
      <w:r w:rsidRPr="00D56B56">
        <w:rPr>
          <w:color w:val="222222"/>
          <w:lang w:val="el-GR"/>
        </w:rPr>
        <w:t>ενδιαφέρει;</w:t>
      </w:r>
    </w:p>
    <w:p w14:paraId="6012F203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2.  </w:t>
      </w:r>
      <w:r w:rsidRPr="00D56B56">
        <w:rPr>
          <w:color w:val="222222"/>
          <w:lang w:val="el-GR"/>
        </w:rPr>
        <w:t>Ποια είναι η διαφορά @</w:t>
      </w:r>
      <w:r>
        <w:rPr>
          <w:color w:val="222222"/>
        </w:rPr>
        <w:t>Configuration</w:t>
      </w:r>
      <w:r w:rsidRPr="00D56B56">
        <w:rPr>
          <w:color w:val="222222"/>
          <w:lang w:val="el-GR"/>
        </w:rPr>
        <w:t xml:space="preserve"> και @</w:t>
      </w:r>
      <w:proofErr w:type="spellStart"/>
      <w:r>
        <w:rPr>
          <w:color w:val="222222"/>
        </w:rPr>
        <w:t>ConfigurationProperties</w:t>
      </w:r>
      <w:proofErr w:type="spellEnd"/>
      <w:r w:rsidRPr="00D56B56">
        <w:rPr>
          <w:color w:val="222222"/>
          <w:lang w:val="el-GR"/>
        </w:rPr>
        <w:t>;</w:t>
      </w:r>
    </w:p>
    <w:p w14:paraId="51DB3BCC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3.  </w:t>
      </w:r>
      <w:r w:rsidRPr="00D56B56">
        <w:rPr>
          <w:color w:val="222222"/>
          <w:lang w:val="el-GR"/>
        </w:rPr>
        <w:t xml:space="preserve">Τι σημαίνει </w:t>
      </w:r>
      <w:r>
        <w:rPr>
          <w:color w:val="222222"/>
        </w:rPr>
        <w:t>prefix</w:t>
      </w:r>
      <w:r w:rsidRPr="00D56B56">
        <w:rPr>
          <w:color w:val="222222"/>
          <w:lang w:val="el-GR"/>
        </w:rPr>
        <w:t xml:space="preserve"> στο @</w:t>
      </w:r>
      <w:proofErr w:type="spellStart"/>
      <w:r>
        <w:rPr>
          <w:color w:val="222222"/>
        </w:rPr>
        <w:t>ConfigurationProperties</w:t>
      </w:r>
      <w:proofErr w:type="spellEnd"/>
      <w:r w:rsidRPr="00D56B56">
        <w:rPr>
          <w:color w:val="222222"/>
          <w:lang w:val="el-GR"/>
        </w:rPr>
        <w:t>;</w:t>
      </w:r>
    </w:p>
    <w:p w14:paraId="6291F1BA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4.  </w:t>
      </w:r>
      <w:r w:rsidRPr="00D56B56">
        <w:rPr>
          <w:color w:val="222222"/>
          <w:lang w:val="el-GR"/>
        </w:rPr>
        <w:t xml:space="preserve">Ποια δύο πράγματα πρέπει να γνωρίζει ένας </w:t>
      </w:r>
      <w:r>
        <w:rPr>
          <w:color w:val="222222"/>
        </w:rPr>
        <w:t>Config</w:t>
      </w:r>
      <w:r w:rsidRPr="00D56B56">
        <w:rPr>
          <w:color w:val="222222"/>
          <w:lang w:val="el-GR"/>
        </w:rPr>
        <w:t xml:space="preserve"> </w:t>
      </w:r>
      <w:r>
        <w:rPr>
          <w:color w:val="222222"/>
        </w:rPr>
        <w:t>Client</w:t>
      </w:r>
      <w:r w:rsidRPr="00D56B56">
        <w:rPr>
          <w:color w:val="222222"/>
          <w:lang w:val="el-GR"/>
        </w:rPr>
        <w:t>;</w:t>
      </w:r>
    </w:p>
    <w:p w14:paraId="13F346A3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5.  </w:t>
      </w:r>
      <w:r w:rsidRPr="00D56B56">
        <w:rPr>
          <w:color w:val="222222"/>
          <w:lang w:val="el-GR"/>
        </w:rPr>
        <w:t xml:space="preserve">Πώς το </w:t>
      </w:r>
      <w:r>
        <w:rPr>
          <w:color w:val="222222"/>
        </w:rPr>
        <w:t>spring</w:t>
      </w:r>
      <w:r w:rsidRPr="00D56B56">
        <w:rPr>
          <w:color w:val="222222"/>
          <w:lang w:val="el-GR"/>
        </w:rPr>
        <w:t>.</w:t>
      </w:r>
      <w:r>
        <w:rPr>
          <w:color w:val="222222"/>
        </w:rPr>
        <w:t>application</w:t>
      </w:r>
      <w:r w:rsidRPr="00D56B56">
        <w:rPr>
          <w:color w:val="222222"/>
          <w:lang w:val="el-GR"/>
        </w:rPr>
        <w:t>.</w:t>
      </w:r>
      <w:r>
        <w:rPr>
          <w:color w:val="222222"/>
        </w:rPr>
        <w:t>name</w:t>
      </w:r>
      <w:r w:rsidRPr="00D56B56">
        <w:rPr>
          <w:color w:val="222222"/>
          <w:lang w:val="el-GR"/>
        </w:rPr>
        <w:t xml:space="preserve"> οδηγεί στο σωστό </w:t>
      </w:r>
      <w:r>
        <w:rPr>
          <w:color w:val="222222"/>
        </w:rPr>
        <w:t>configuration</w:t>
      </w:r>
      <w:r w:rsidRPr="00D56B56">
        <w:rPr>
          <w:color w:val="222222"/>
          <w:lang w:val="el-GR"/>
        </w:rPr>
        <w:t>;</w:t>
      </w:r>
    </w:p>
    <w:p w14:paraId="76E99B6D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lastRenderedPageBreak/>
        <w:t xml:space="preserve">6.  </w:t>
      </w:r>
      <w:r w:rsidRPr="00D56B56">
        <w:rPr>
          <w:color w:val="222222"/>
          <w:lang w:val="el-GR"/>
        </w:rPr>
        <w:t xml:space="preserve">Ποια είναι η διαφορά </w:t>
      </w:r>
      <w:r>
        <w:rPr>
          <w:color w:val="222222"/>
        </w:rPr>
        <w:t>Config</w:t>
      </w:r>
      <w:r w:rsidRPr="00D56B56">
        <w:rPr>
          <w:color w:val="222222"/>
          <w:lang w:val="el-GR"/>
        </w:rPr>
        <w:t xml:space="preserve"> </w:t>
      </w:r>
      <w:r>
        <w:rPr>
          <w:color w:val="222222"/>
        </w:rPr>
        <w:t>Server</w:t>
      </w:r>
      <w:r w:rsidRPr="00D56B56">
        <w:rPr>
          <w:color w:val="222222"/>
          <w:lang w:val="el-GR"/>
        </w:rPr>
        <w:t xml:space="preserve"> και </w:t>
      </w:r>
      <w:r>
        <w:rPr>
          <w:color w:val="222222"/>
        </w:rPr>
        <w:t>configuration</w:t>
      </w:r>
      <w:r w:rsidRPr="00D56B56">
        <w:rPr>
          <w:color w:val="222222"/>
          <w:lang w:val="el-GR"/>
        </w:rPr>
        <w:t xml:space="preserve"> </w:t>
      </w:r>
      <w:r>
        <w:rPr>
          <w:color w:val="222222"/>
        </w:rPr>
        <w:t>repository</w:t>
      </w:r>
      <w:r w:rsidRPr="00D56B56">
        <w:rPr>
          <w:color w:val="222222"/>
          <w:lang w:val="el-GR"/>
        </w:rPr>
        <w:t>;</w:t>
      </w:r>
    </w:p>
    <w:p w14:paraId="7AFC97FC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7.  </w:t>
      </w:r>
      <w:r w:rsidRPr="00D56B56">
        <w:rPr>
          <w:color w:val="222222"/>
          <w:lang w:val="el-GR"/>
        </w:rPr>
        <w:t xml:space="preserve">Τι αλλάζει όταν το </w:t>
      </w:r>
      <w:r>
        <w:rPr>
          <w:color w:val="222222"/>
        </w:rPr>
        <w:t>backend</w:t>
      </w:r>
      <w:r w:rsidRPr="00D56B56">
        <w:rPr>
          <w:color w:val="222222"/>
          <w:lang w:val="el-GR"/>
        </w:rPr>
        <w:t xml:space="preserve"> είναι </w:t>
      </w:r>
      <w:r>
        <w:rPr>
          <w:color w:val="222222"/>
        </w:rPr>
        <w:t>Git</w:t>
      </w:r>
      <w:r w:rsidRPr="00D56B56">
        <w:rPr>
          <w:color w:val="222222"/>
          <w:lang w:val="el-GR"/>
        </w:rPr>
        <w:t xml:space="preserve"> ή </w:t>
      </w:r>
      <w:r>
        <w:rPr>
          <w:color w:val="222222"/>
        </w:rPr>
        <w:t>JDBC</w:t>
      </w:r>
      <w:r w:rsidRPr="00D56B56">
        <w:rPr>
          <w:color w:val="222222"/>
          <w:lang w:val="el-GR"/>
        </w:rPr>
        <w:t>;</w:t>
      </w:r>
    </w:p>
    <w:p w14:paraId="475F9442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8.  </w:t>
      </w:r>
      <w:r w:rsidRPr="00D56B56">
        <w:rPr>
          <w:color w:val="222222"/>
          <w:lang w:val="el-GR"/>
        </w:rPr>
        <w:t>Τι σημαίνει {</w:t>
      </w:r>
      <w:r>
        <w:rPr>
          <w:color w:val="222222"/>
        </w:rPr>
        <w:t>cipher</w:t>
      </w:r>
      <w:r w:rsidRPr="00D56B56">
        <w:rPr>
          <w:color w:val="222222"/>
          <w:lang w:val="el-GR"/>
        </w:rPr>
        <w:t>};</w:t>
      </w:r>
    </w:p>
    <w:p w14:paraId="38C78F9A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9.  </w:t>
      </w:r>
      <w:r w:rsidRPr="00D56B56">
        <w:rPr>
          <w:color w:val="222222"/>
          <w:lang w:val="el-GR"/>
        </w:rPr>
        <w:t xml:space="preserve">Ποια είναι η βασική διαφορά </w:t>
      </w:r>
      <w:r>
        <w:rPr>
          <w:color w:val="222222"/>
        </w:rPr>
        <w:t>AES</w:t>
      </w:r>
      <w:r w:rsidRPr="00D56B56">
        <w:rPr>
          <w:color w:val="222222"/>
          <w:lang w:val="el-GR"/>
        </w:rPr>
        <w:t xml:space="preserve"> και </w:t>
      </w:r>
      <w:r>
        <w:rPr>
          <w:color w:val="222222"/>
        </w:rPr>
        <w:t>RSA</w:t>
      </w:r>
      <w:r w:rsidRPr="00D56B56">
        <w:rPr>
          <w:color w:val="222222"/>
          <w:lang w:val="el-GR"/>
        </w:rPr>
        <w:t>;</w:t>
      </w:r>
    </w:p>
    <w:p w14:paraId="5ADCE8CD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10.  </w:t>
      </w:r>
      <w:r w:rsidRPr="00D56B56">
        <w:rPr>
          <w:color w:val="222222"/>
          <w:lang w:val="el-GR"/>
        </w:rPr>
        <w:t xml:space="preserve">Τι ρόλο έχει το </w:t>
      </w:r>
      <w:r>
        <w:rPr>
          <w:color w:val="222222"/>
        </w:rPr>
        <w:t>KeyStore</w:t>
      </w:r>
      <w:r w:rsidRPr="00D56B56">
        <w:rPr>
          <w:color w:val="222222"/>
          <w:lang w:val="el-GR"/>
        </w:rPr>
        <w:t>;</w:t>
      </w:r>
    </w:p>
    <w:p w14:paraId="67DBE2DA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11.  </w:t>
      </w:r>
      <w:r w:rsidRPr="00D56B56">
        <w:rPr>
          <w:color w:val="222222"/>
          <w:lang w:val="el-GR"/>
        </w:rPr>
        <w:t>Γιατί χρειαζόμασ</w:t>
      </w:r>
      <w:r w:rsidRPr="00D56B56">
        <w:rPr>
          <w:color w:val="222222"/>
          <w:lang w:val="el-GR"/>
        </w:rPr>
        <w:t>τε @</w:t>
      </w:r>
      <w:proofErr w:type="spellStart"/>
      <w:r>
        <w:rPr>
          <w:color w:val="222222"/>
        </w:rPr>
        <w:t>RefreshScope</w:t>
      </w:r>
      <w:proofErr w:type="spellEnd"/>
      <w:r w:rsidRPr="00D56B56">
        <w:rPr>
          <w:color w:val="222222"/>
          <w:lang w:val="el-GR"/>
        </w:rPr>
        <w:t>;</w:t>
      </w:r>
    </w:p>
    <w:p w14:paraId="799AB1FD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12.  </w:t>
      </w:r>
      <w:r w:rsidRPr="00D56B56">
        <w:rPr>
          <w:color w:val="222222"/>
          <w:lang w:val="el-GR"/>
        </w:rPr>
        <w:t>Γιατί το /</w:t>
      </w:r>
      <w:r>
        <w:rPr>
          <w:color w:val="222222"/>
        </w:rPr>
        <w:t>refresh</w:t>
      </w:r>
      <w:r w:rsidRPr="00D56B56">
        <w:rPr>
          <w:color w:val="222222"/>
          <w:lang w:val="el-GR"/>
        </w:rPr>
        <w:t xml:space="preserve"> δεν κλιμακώνεται καλά σε πολλά </w:t>
      </w:r>
      <w:r>
        <w:rPr>
          <w:color w:val="222222"/>
        </w:rPr>
        <w:t>microservices</w:t>
      </w:r>
      <w:r w:rsidRPr="00D56B56">
        <w:rPr>
          <w:color w:val="222222"/>
          <w:lang w:val="el-GR"/>
        </w:rPr>
        <w:t>;</w:t>
      </w:r>
    </w:p>
    <w:p w14:paraId="3EAB2D39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13.  </w:t>
      </w:r>
      <w:r w:rsidRPr="00D56B56">
        <w:rPr>
          <w:color w:val="222222"/>
          <w:lang w:val="el-GR"/>
        </w:rPr>
        <w:t xml:space="preserve">Τι ακριβώς μεταφέρει το </w:t>
      </w:r>
      <w:r>
        <w:rPr>
          <w:color w:val="222222"/>
        </w:rPr>
        <w:t>RabbitMQ</w:t>
      </w:r>
      <w:r w:rsidRPr="00D56B56">
        <w:rPr>
          <w:color w:val="222222"/>
          <w:lang w:val="el-GR"/>
        </w:rPr>
        <w:t xml:space="preserve"> στο </w:t>
      </w:r>
      <w:r>
        <w:rPr>
          <w:color w:val="222222"/>
        </w:rPr>
        <w:t>Spring</w:t>
      </w:r>
      <w:r w:rsidRPr="00D56B56">
        <w:rPr>
          <w:color w:val="222222"/>
          <w:lang w:val="el-GR"/>
        </w:rPr>
        <w:t xml:space="preserve"> </w:t>
      </w:r>
      <w:r>
        <w:rPr>
          <w:color w:val="222222"/>
        </w:rPr>
        <w:t>Cloud</w:t>
      </w:r>
      <w:r w:rsidRPr="00D56B56">
        <w:rPr>
          <w:color w:val="222222"/>
          <w:lang w:val="el-GR"/>
        </w:rPr>
        <w:t xml:space="preserve"> </w:t>
      </w:r>
      <w:r>
        <w:rPr>
          <w:color w:val="222222"/>
        </w:rPr>
        <w:t>Bus</w:t>
      </w:r>
      <w:r w:rsidRPr="00D56B56">
        <w:rPr>
          <w:color w:val="222222"/>
          <w:lang w:val="el-GR"/>
        </w:rPr>
        <w:t>;</w:t>
      </w:r>
    </w:p>
    <w:p w14:paraId="47F2B65A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14.  </w:t>
      </w:r>
      <w:r w:rsidRPr="00D56B56">
        <w:rPr>
          <w:color w:val="222222"/>
          <w:lang w:val="el-GR"/>
        </w:rPr>
        <w:t xml:space="preserve">Αλλάζει το </w:t>
      </w:r>
      <w:r>
        <w:rPr>
          <w:color w:val="222222"/>
        </w:rPr>
        <w:t>spring</w:t>
      </w:r>
      <w:r w:rsidRPr="00D56B56">
        <w:rPr>
          <w:color w:val="222222"/>
          <w:lang w:val="el-GR"/>
        </w:rPr>
        <w:t>.</w:t>
      </w:r>
      <w:r>
        <w:rPr>
          <w:color w:val="222222"/>
        </w:rPr>
        <w:t>config</w:t>
      </w:r>
      <w:r w:rsidRPr="00D56B56">
        <w:rPr>
          <w:color w:val="222222"/>
          <w:lang w:val="el-GR"/>
        </w:rPr>
        <w:t>.</w:t>
      </w:r>
      <w:r>
        <w:rPr>
          <w:color w:val="222222"/>
        </w:rPr>
        <w:t>import</w:t>
      </w:r>
      <w:r w:rsidRPr="00D56B56">
        <w:rPr>
          <w:color w:val="222222"/>
          <w:lang w:val="el-GR"/>
        </w:rPr>
        <w:t xml:space="preserve"> όταν προσθέσουμε </w:t>
      </w:r>
      <w:r>
        <w:rPr>
          <w:color w:val="222222"/>
        </w:rPr>
        <w:t>Bus</w:t>
      </w:r>
      <w:r w:rsidRPr="00D56B56">
        <w:rPr>
          <w:color w:val="222222"/>
          <w:lang w:val="el-GR"/>
        </w:rPr>
        <w:t>;</w:t>
      </w:r>
    </w:p>
    <w:p w14:paraId="454A81F2" w14:textId="77777777" w:rsidR="00E76968" w:rsidRDefault="00FA208A">
      <w:pPr>
        <w:spacing w:after="40"/>
        <w:ind w:left="331" w:hanging="331"/>
        <w:rPr>
          <w:rFonts w:hint="eastAsia"/>
        </w:rPr>
      </w:pPr>
      <w:r>
        <w:rPr>
          <w:b/>
          <w:color w:val="222222"/>
        </w:rPr>
        <w:t xml:space="preserve">15.  </w:t>
      </w:r>
      <w:r>
        <w:rPr>
          <w:color w:val="222222"/>
        </w:rPr>
        <w:t>Ποια είναι η διαφορά spring-boot-starter-amqp</w:t>
      </w:r>
      <w:r>
        <w:rPr>
          <w:color w:val="222222"/>
        </w:rPr>
        <w:t xml:space="preserve"> και spring-cloud-starter-bus-amqp;</w:t>
      </w:r>
    </w:p>
    <w:p w14:paraId="5668064A" w14:textId="77777777" w:rsidR="00E76968" w:rsidRPr="00D56B56" w:rsidRDefault="00FA208A">
      <w:pPr>
        <w:spacing w:after="40"/>
        <w:ind w:left="331" w:hanging="331"/>
        <w:rPr>
          <w:rFonts w:hint="eastAsia"/>
          <w:lang w:val="el-GR"/>
        </w:rPr>
      </w:pPr>
      <w:r w:rsidRPr="00D56B56">
        <w:rPr>
          <w:b/>
          <w:color w:val="222222"/>
          <w:lang w:val="el-GR"/>
        </w:rPr>
        <w:t xml:space="preserve">16.  </w:t>
      </w:r>
      <w:r w:rsidRPr="00D56B56">
        <w:rPr>
          <w:color w:val="222222"/>
          <w:lang w:val="el-GR"/>
        </w:rPr>
        <w:t xml:space="preserve">Τι θα υποψιαστείς αν δεις </w:t>
      </w:r>
      <w:proofErr w:type="spellStart"/>
      <w:r>
        <w:rPr>
          <w:color w:val="222222"/>
        </w:rPr>
        <w:t>NoSuchMethodError</w:t>
      </w:r>
      <w:proofErr w:type="spellEnd"/>
      <w:r w:rsidRPr="00D56B56">
        <w:rPr>
          <w:color w:val="222222"/>
          <w:lang w:val="el-GR"/>
        </w:rPr>
        <w:t xml:space="preserve"> στην εκκίνηση </w:t>
      </w:r>
      <w:r>
        <w:rPr>
          <w:color w:val="222222"/>
        </w:rPr>
        <w:t>Spring</w:t>
      </w:r>
      <w:r w:rsidRPr="00D56B56">
        <w:rPr>
          <w:color w:val="222222"/>
          <w:lang w:val="el-GR"/>
        </w:rPr>
        <w:t xml:space="preserve"> </w:t>
      </w:r>
      <w:r>
        <w:rPr>
          <w:color w:val="222222"/>
        </w:rPr>
        <w:t>Boot</w:t>
      </w:r>
      <w:r w:rsidRPr="00D56B56">
        <w:rPr>
          <w:color w:val="222222"/>
          <w:lang w:val="el-GR"/>
        </w:rPr>
        <w:t>/</w:t>
      </w:r>
      <w:r>
        <w:rPr>
          <w:color w:val="222222"/>
        </w:rPr>
        <w:t>Cloud</w:t>
      </w:r>
      <w:r w:rsidRPr="00D56B56">
        <w:rPr>
          <w:color w:val="222222"/>
          <w:lang w:val="el-GR"/>
        </w:rPr>
        <w:t>;</w:t>
      </w:r>
    </w:p>
    <w:sectPr w:rsidR="00E76968" w:rsidRPr="00D56B56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06BA6" w14:textId="77777777" w:rsidR="00FA208A" w:rsidRDefault="00FA20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B43CAA" w14:textId="77777777" w:rsidR="00FA208A" w:rsidRDefault="00FA20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42536" w14:textId="77777777" w:rsidR="00E76968" w:rsidRDefault="00FA208A">
    <w:pPr>
      <w:pStyle w:val="Footer"/>
      <w:jc w:val="right"/>
      <w:rPr>
        <w:rFonts w:hint="eastAsia"/>
      </w:rPr>
    </w:pPr>
    <w:r>
      <w:rPr>
        <w:color w:val="666666"/>
        <w:sz w:val="16"/>
      </w:rPr>
      <w:t xml:space="preserve">Σελίδα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 w:rsidR="00D56B56">
      <w:rPr>
        <w:rFonts w:hint="eastAsia"/>
        <w:color w:val="666666"/>
        <w:sz w:val="16"/>
      </w:rPr>
      <w:fldChar w:fldCharType="separate"/>
    </w:r>
    <w:r w:rsidR="00D56B56">
      <w:rPr>
        <w:rFonts w:hint="eastAsia"/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A7EAE" w14:textId="77777777" w:rsidR="00FA208A" w:rsidRDefault="00FA20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3CAD38" w14:textId="77777777" w:rsidR="00FA208A" w:rsidRDefault="00FA20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0CD06" w14:textId="77777777" w:rsidR="00E76968" w:rsidRDefault="00FA208A">
    <w:pPr>
      <w:pStyle w:val="Header"/>
      <w:jc w:val="right"/>
      <w:rPr>
        <w:rFonts w:hint="eastAsia"/>
      </w:rPr>
    </w:pPr>
    <w:r>
      <w:rPr>
        <w:color w:val="666666"/>
        <w:sz w:val="16"/>
      </w:rPr>
      <w:t>Spring Boot &amp; Spring Cloud Config — Σημειώσεις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6B56"/>
    <w:rsid w:val="00E76968"/>
    <w:rsid w:val="00FA20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C7A902"/>
  <w14:defaultImageDpi w14:val="300"/>
  <w15:docId w15:val="{347014CB-5EFE-4BBD-8F4D-8BDB9145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0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C659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20386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59" w:right="115"/>
    </w:pPr>
    <w:rPr>
      <w:rFonts w:ascii="Consolas" w:hAnsi="Consolas"/>
      <w:sz w:val="18"/>
    </w:rPr>
  </w:style>
  <w:style w:type="paragraph" w:customStyle="1" w:styleId="SmallNote">
    <w:name w:val="Small Note"/>
    <w:pPr>
      <w:spacing w:after="80"/>
    </w:pPr>
    <w:rPr>
      <w:rFonts w:ascii="Aptos" w:hAnsi="Aptos"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3861</Words>
  <Characters>20854</Characters>
  <Application>Microsoft Office Word</Application>
  <DocSecurity>0</DocSecurity>
  <Lines>173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Boot &amp; Spring Cloud Config - Σημειώσεις</dc:title>
  <dc:subject>Configuration, Config Server, Refresh, Encryption, Spring Cloud Bus &amp; RabbitMQ</dc:subject>
  <dc:creator>OpenAI</dc:creator>
  <cp:keywords/>
  <dc:description>generated by python-docx</dc:description>
  <cp:lastModifiedBy>VOURDOUKAS Dimitrios</cp:lastModifiedBy>
  <cp:revision>2</cp:revision>
  <dcterms:created xsi:type="dcterms:W3CDTF">2013-12-23T23:15:00Z</dcterms:created>
  <dcterms:modified xsi:type="dcterms:W3CDTF">2026-10-15T08:29:00Z</dcterms:modified>
  <cp:category/>
</cp:coreProperties>
</file>